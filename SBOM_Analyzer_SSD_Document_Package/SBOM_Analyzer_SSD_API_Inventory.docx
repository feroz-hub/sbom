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rial" w:hAnsi="Arial" w:eastAsia="Arial"/>
          <w:b/>
          <w:color w:val="2F75B5"/>
          <w:sz w:val="30"/>
        </w:rPr>
        <w:t>SBOM ANALYZER</w:t>
      </w:r>
    </w:p>
    <w:p>
      <w:pPr>
        <w:spacing w:before="360" w:after="288"/>
        <w:jc w:val="center"/>
      </w:pPr>
      <w:r>
        <w:rPr>
          <w:rFonts w:ascii="Arial" w:hAnsi="Arial" w:eastAsia="Arial"/>
          <w:b/>
          <w:color w:val="1F4E79"/>
          <w:sz w:val="48"/>
        </w:rPr>
        <w:t>SBOM Analyzer — API Inventory</w:t>
      </w:r>
    </w:p>
    <w:p>
      <w:pPr>
        <w:jc w:val="center"/>
      </w:pPr>
      <w:r>
        <w:rPr>
          <w:rFonts w:ascii="Arial" w:hAnsi="Arial" w:eastAsia="Arial"/>
          <w:b/>
          <w:color w:val="667085"/>
          <w:sz w:val="22"/>
        </w:rPr>
        <w:t>Companion — API Inventory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Doc ID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SBOM-DOC-002-API (companion to SBOM-DOC-002 Rev 0.1)</w:t>
            </w:r>
          </w:p>
        </w:tc>
      </w:tr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Release Date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07-Jul-2026</w:t>
            </w:r>
          </w:p>
        </w:tc>
      </w:tr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Baseline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Repository 2026-07-06/07 · backend 2.0.0</w:t>
            </w:r>
          </w:p>
        </w:tc>
      </w:tr>
      <w:tr>
        <w:tc>
          <w:tcPr>
            <w:tcW w:type="dxa" w:w="23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b/>
                <w:color w:val="1F2937"/>
                <w:sz w:val="18"/>
              </w:rPr>
              <w:t>Prepared By</w:t>
            </w:r>
          </w:p>
        </w:tc>
        <w:tc>
          <w:tcPr>
            <w:tcW w:type="dxa" w:w="6552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</w:tcPr>
          <w:p>
            <w:r/>
            <w:r>
              <w:rPr>
                <w:rFonts w:ascii="Arial" w:hAnsi="Arial" w:eastAsia="Arial"/>
                <w:color w:val="1F2937"/>
                <w:sz w:val="18"/>
              </w:rPr>
              <w:t>Feroze</w:t>
            </w:r>
          </w:p>
        </w:tc>
      </w:tr>
    </w:tbl>
    <w:p>
      <w:pPr>
        <w:spacing w:before="720"/>
        <w:jc w:val="center"/>
      </w:pPr>
      <w:r>
        <w:rPr>
          <w:rFonts w:ascii="Arial" w:hAnsi="Arial" w:eastAsia="Arial"/>
          <w:b/>
          <w:color w:val="1F4E79"/>
          <w:sz w:val="20"/>
        </w:rPr>
        <w:t>HCL CONFIDENTIAL</w:t>
      </w:r>
    </w:p>
    <w:p>
      <w:pPr>
        <w:jc w:val="center"/>
      </w:pPr>
      <w:r>
        <w:rPr>
          <w:rFonts w:ascii="Arial" w:hAnsi="Arial" w:eastAsia="Arial"/>
          <w:i/>
          <w:color w:val="667085"/>
          <w:sz w:val="17"/>
        </w:rPr>
        <w:t>For internal review and controlled distribution only</w:t>
      </w:r>
    </w:p>
    <w:p>
      <w:r>
        <w:br w:type="page"/>
      </w:r>
    </w:p>
    <w:p>
      <w:pPr>
        <w:pStyle w:val="Heading1"/>
        <w:spacing w:before="0"/>
      </w:pPr>
      <w:r>
        <w:t>Table of Contents</w:t>
      </w:r>
    </w:p>
    <w:p>
      <w:pPr>
        <w:pStyle w:val="TOCEntry"/>
        <w:ind w:left="317"/>
      </w:pPr>
      <w:r>
        <w:rPr>
          <w:rFonts w:ascii="Arial" w:hAnsi="Arial" w:eastAsia="Arial"/>
          <w:b w:val="0"/>
          <w:color w:val="1F4E79"/>
          <w:sz w:val="18"/>
        </w:rPr>
        <w:t>1. API architecture overview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Endpoint totals and completeness check</w:t>
      </w:r>
    </w:p>
    <w:p>
      <w:pPr>
        <w:pStyle w:val="TOCEntry"/>
        <w:ind w:left="317"/>
      </w:pPr>
      <w:r>
        <w:rPr>
          <w:rFonts w:ascii="Arial" w:hAnsi="Arial" w:eastAsia="Arial"/>
          <w:b w:val="0"/>
          <w:color w:val="1F4E79"/>
          <w:sz w:val="18"/>
        </w:rPr>
        <w:t>2. Endpoint inventory by functional group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Group: Health and Diagnostics (app/routers/health.py, router prefix: none)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Group: SBOM Management (app/routers/sboms_crud.py prefix /api; app/routers/sbom_upload.py prefix /api/sboms; app/routers/sbom_versions.py prefix /api/sboms; app/routers/sbom.py mounted at /api/sboms; app/routers/sbom_validation_sessions.py three routers)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Group: SBOM Management — Validation / Repair Workspaces (app/routers/sbom_validation_sessions.py)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Group: Analysis Runs (app/routers/runs.py prefix /api; app/routers/analyze_endpoints.py no prefix; app/routers/analysis.py mounted at /api/analysis-runs; app/routers/compare.py prefix /api/v1)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Group: Findings (findings listing in app/routers/runs.py; remediation tracking in app/routers/remediation.py; VEX in app/routers/vex.py)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Group: Export and Reporting (app/routers/analysis.py mounted at /api/analysis-runs; app/routers/pdf.py prefix /api; app/routers/reports.py prefix /api/projects)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Group: Administration — Projects and Products (app/routers/projects.py prefix /api; app/routers/products.py prefix /api)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Group: Dashboard (app/routers/dashboard_main.py prefix /dashboard; app/routers/dashboard_advanced.py prefix /dashboard; app/routers/dashboard.py mounted at /dashboard)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Group: Schedules (app/routers/schedules.py, prefix /api)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Group: CVE and Enrichment (app/routers/cves.py, prefix /api/v1)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Group: Lifecycle (app/routers/lifecycle.py, no prefix — absolute paths)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Group: Administration — Lifecycle Providers and Vendor Records (app/routers/lifecycle_admin.py, no prefix — absolute /api/admin/... paths)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Group: Authentication and Identity (app/routers/tenants.py, prefix /api)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Group: AI Remediation (app/routers/ai_fixes.py prefix /api/v1; app/routers/ai_copilot.py prefix /api/ai/copilot; app/routers/ai_usage.py prefix /api/v1/ai; app/routers/ai_credentials.py prefix /api/v1/ai)</w:t>
      </w:r>
    </w:p>
    <w:p>
      <w:pPr>
        <w:pStyle w:val="TOCEntry"/>
        <w:ind w:left="648"/>
      </w:pPr>
      <w:r>
        <w:rPr>
          <w:rFonts w:ascii="Arial" w:hAnsi="Arial" w:eastAsia="Arial"/>
          <w:b w:val="0"/>
          <w:color w:val="1F2937"/>
          <w:sz w:val="17"/>
        </w:rPr>
        <w:t>Group: Administration — NVD Mirror (app/nvd_mirror/api.py, prefix /admin/nvd-mirror — note: no /api prefix)</w:t>
      </w:r>
    </w:p>
    <w:p>
      <w:pPr>
        <w:pStyle w:val="TOCEntry"/>
        <w:ind w:left="317"/>
      </w:pPr>
      <w:r>
        <w:rPr>
          <w:rFonts w:ascii="Arial" w:hAnsi="Arial" w:eastAsia="Arial"/>
          <w:b w:val="0"/>
          <w:color w:val="1F4E79"/>
          <w:sz w:val="18"/>
        </w:rPr>
        <w:t>3. Endpoint index (all 204 decorator-defined endpoints)</w:t>
      </w:r>
    </w:p>
    <w:p>
      <w:r>
        <w:br w:type="page"/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Complete API inventory grouped by module: 204 decorator-defined endpoints across 29 router files (raw decorator count verified equal), plus 34 runtime alias routes registered via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add_api_route</w:t>
      </w:r>
      <w:r>
        <w:rPr>
          <w:rFonts w:ascii="Arial" w:hAnsi="Arial" w:eastAsia="Arial"/>
          <w:b w:val="0"/>
          <w:i w:val="0"/>
        </w:rPr>
        <w:t xml:space="preserve"> for validation-session compatibility paths. Every endpoint carries the five-row contract table (signature, description, inputs, returns, validation/errors) with auth and pagination notes. Unresolved items are tracked in SBOM_Analyzer_Open_Questions.</w:t>
      </w:r>
    </w:p>
    <w:p>
      <w:pPr>
        <w:pStyle w:val="Heading2"/>
        <w:keepNext/>
      </w:pPr>
      <w:r>
        <w:rPr>
          <w:rFonts w:ascii="Arial" w:hAnsi="Arial" w:eastAsia="Arial"/>
          <w:b w:val="0"/>
          <w:i w:val="0"/>
        </w:rPr>
        <w:t>1. API architecture overview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Framework</w:t>
      </w:r>
      <w:r>
        <w:rPr>
          <w:rFonts w:ascii="Arial" w:hAnsi="Arial" w:eastAsia="Arial"/>
          <w:b w:val="0"/>
          <w:i w:val="0"/>
        </w:rPr>
        <w:t xml:space="preserve">: FastAPI. App is constructed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app/main.py</w:t>
      </w:r>
      <w:r>
        <w:rPr>
          <w:rFonts w:ascii="Arial" w:hAnsi="Arial" w:eastAsia="Arial"/>
          <w:b w:val="0"/>
          <w:i w:val="0"/>
        </w:rPr>
        <w:t xml:space="preserve">; all routes live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app/routers/*.py</w:t>
      </w:r>
      <w:r>
        <w:rPr>
          <w:rFonts w:ascii="Arial" w:hAnsi="Arial" w:eastAsia="Arial"/>
          <w:b w:val="0"/>
          <w:i w:val="0"/>
        </w:rPr>
        <w:t xml:space="preserve"> plus one admin router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app/nvd_mirror/api.py</w:t>
      </w:r>
      <w:r>
        <w:rPr>
          <w:rFonts w:ascii="Arial" w:hAnsi="Arial" w:eastAsia="Arial"/>
          <w:b w:val="0"/>
          <w:i w:val="0"/>
        </w:rPr>
        <w:t xml:space="preserve">. Interactive docs at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/docs</w:t>
      </w:r>
      <w:r>
        <w:rPr>
          <w:rFonts w:ascii="Arial" w:hAnsi="Arial" w:eastAsia="Arial"/>
          <w:b w:val="0"/>
          <w:i w:val="0"/>
        </w:rPr>
        <w:t xml:space="preserve"> (FastAPI default).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Prefix / versioning scheme</w:t>
      </w:r>
      <w:r>
        <w:rPr>
          <w:rFonts w:ascii="Arial" w:hAnsi="Arial" w:eastAsia="Arial"/>
          <w:b w:val="0"/>
          <w:i w:val="0"/>
        </w:rPr>
        <w:t xml:space="preserve">: There is </w:t>
      </w:r>
      <w:r>
        <w:rPr>
          <w:rFonts w:ascii="Arial" w:hAnsi="Arial" w:eastAsia="Arial"/>
          <w:b/>
          <w:i w:val="0"/>
        </w:rPr>
        <w:t>no single global prefix</w:t>
      </w:r>
      <w:r>
        <w:rPr>
          <w:rFonts w:ascii="Arial" w:hAnsi="Arial" w:eastAsia="Arial"/>
          <w:b w:val="0"/>
          <w:i w:val="0"/>
        </w:rPr>
        <w:t>. Each router declares its own prefix, and the codebase mixes two generations:</w:t>
      </w:r>
    </w:p>
    <w:p>
      <w:pPr>
        <w:pStyle w:val="ListBullet"/>
        <w:spacing w:after="40"/>
        <w:ind w:left="677" w:hanging="230"/>
      </w:pPr>
      <w:r>
        <w:rPr>
          <w:rFonts w:ascii="Arial" w:hAnsi="Arial" w:eastAsia="Arial"/>
          <w:b/>
          <w:i w:val="0"/>
        </w:rPr>
        <w:t>Unversioned</w:t>
      </w:r>
      <w:r>
        <w:rPr>
          <w:rFonts w:ascii="Arial" w:hAnsi="Arial" w:eastAsia="Arial"/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/api/...</w:t>
      </w:r>
      <w:r>
        <w:rPr>
          <w:rFonts w:ascii="Arial" w:hAnsi="Arial" w:eastAsia="Arial"/>
          <w:b w:val="0"/>
          <w:i w:val="0"/>
        </w:rPr>
        <w:t xml:space="preserve"> — most resources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/api/sboms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/api/projects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/api/products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/api/schedules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/api/analysis-runs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/api/remediation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/api/auth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/api/admin/...</w:t>
      </w:r>
      <w:r>
        <w:rPr>
          <w:rFonts w:ascii="Arial" w:hAnsi="Arial" w:eastAsia="Arial"/>
          <w:b w:val="0"/>
          <w:i w:val="0"/>
        </w:rPr>
        <w:t>).</w:t>
      </w:r>
    </w:p>
    <w:p>
      <w:pPr>
        <w:pStyle w:val="ListBullet"/>
        <w:spacing w:after="40"/>
        <w:ind w:left="677" w:hanging="230"/>
      </w:pPr>
      <w:r>
        <w:rPr>
          <w:rFonts w:ascii="Arial" w:hAnsi="Arial" w:eastAsia="Arial"/>
          <w:b/>
          <w:i w:val="0"/>
        </w:rPr>
        <w:t>Versioned</w:t>
      </w:r>
      <w:r>
        <w:rPr>
          <w:rFonts w:ascii="Arial" w:hAnsi="Arial" w:eastAsia="Arial"/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/api/v1/...</w:t>
      </w:r>
      <w:r>
        <w:rPr>
          <w:rFonts w:ascii="Arial" w:hAnsi="Arial" w:eastAsia="Arial"/>
          <w:b w:val="0"/>
          <w:i w:val="0"/>
        </w:rPr>
        <w:t xml:space="preserve"> — newer surfaces only: CVE detail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/api/v1/cves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/api/v1/scans/...</w:t>
      </w:r>
      <w:r>
        <w:rPr>
          <w:rFonts w:ascii="Arial" w:hAnsi="Arial" w:eastAsia="Arial"/>
          <w:b w:val="0"/>
          <w:i w:val="0"/>
        </w:rPr>
        <w:t>), compare v2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/api/v1/compare</w:t>
      </w:r>
      <w:r>
        <w:rPr>
          <w:rFonts w:ascii="Arial" w:hAnsi="Arial" w:eastAsia="Arial"/>
          <w:b w:val="0"/>
          <w:i w:val="0"/>
        </w:rPr>
        <w:t>), AI usage/credentials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/api/v1/ai/...</w:t>
      </w:r>
      <w:r>
        <w:rPr>
          <w:rFonts w:ascii="Arial" w:hAnsi="Arial" w:eastAsia="Arial"/>
          <w:b w:val="0"/>
          <w:i w:val="0"/>
        </w:rPr>
        <w:t>), AI fixes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/api/v1/runs/{run_id}/ai-fixes...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/api/v1/findings/{finding_id}/ai-fix</w:t>
      </w:r>
      <w:r>
        <w:rPr>
          <w:rFonts w:ascii="Arial" w:hAnsi="Arial" w:eastAsia="Arial"/>
          <w:b w:val="0"/>
          <w:i w:val="0"/>
        </w:rPr>
        <w:t>).</w:t>
      </w:r>
    </w:p>
    <w:p>
      <w:pPr>
        <w:pStyle w:val="ListBullet"/>
        <w:spacing w:after="40"/>
        <w:ind w:left="677" w:hanging="230"/>
      </w:pPr>
      <w:r>
        <w:rPr>
          <w:rFonts w:ascii="Arial" w:hAnsi="Arial" w:eastAsia="Arial"/>
          <w:b/>
          <w:i w:val="0"/>
        </w:rPr>
        <w:t xml:space="preserve">No </w:t>
      </w:r>
      <w:r>
        <w:rPr>
          <w:rFonts w:ascii="Consolas" w:hAnsi="Consolas" w:eastAsia="Consolas"/>
          <w:b/>
          <w:i w:val="0"/>
          <w:color w:val="1F2937"/>
          <w:sz w:val="16"/>
          <w:shd w:fill="F2F4F7"/>
        </w:rPr>
        <w:t>/api</w:t>
      </w:r>
      <w:r>
        <w:rPr>
          <w:rFonts w:ascii="Arial" w:hAnsi="Arial" w:eastAsia="Arial"/>
          <w:b/>
          <w:i w:val="0"/>
        </w:rPr>
        <w:t xml:space="preserve"> prefix at all</w:t>
      </w:r>
      <w:r>
        <w:rPr>
          <w:rFonts w:ascii="Arial" w:hAnsi="Arial" w:eastAsia="Arial"/>
          <w:b w:val="0"/>
          <w:i w:val="0"/>
        </w:rPr>
        <w:t xml:space="preserve"> — dashboard routers are mounted at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/dashboard/...</w:t>
      </w:r>
      <w:r>
        <w:rPr>
          <w:rFonts w:ascii="Arial" w:hAnsi="Arial" w:eastAsia="Arial"/>
          <w:b w:val="0"/>
          <w:i w:val="0"/>
        </w:rPr>
        <w:t xml:space="preserve">, health/service-info at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</w:t>
      </w:r>
      <w:r>
        <w:rPr>
          <w:rFonts w:ascii="Arial" w:hAnsi="Arial" w:eastAsia="Arial"/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/health</w:t>
      </w:r>
      <w:r>
        <w:rPr>
          <w:rFonts w:ascii="Arial" w:hAnsi="Arial" w:eastAsia="Arial"/>
          <w:b w:val="0"/>
          <w:i w:val="0"/>
        </w:rPr>
        <w:t xml:space="preserve">, the legacy ad-hoc analyzers at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/analyze-sbom-*</w:t>
      </w:r>
      <w:r>
        <w:rPr>
          <w:rFonts w:ascii="Arial" w:hAnsi="Arial" w:eastAsia="Arial"/>
          <w:b w:val="0"/>
          <w:i w:val="0"/>
        </w:rPr>
        <w:t xml:space="preserve">, the NVD-mirror admin at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/admin/nvd-mirror/...</w:t>
      </w:r>
      <w:r>
        <w:rPr>
          <w:rFonts w:ascii="Arial" w:hAnsi="Arial" w:eastAsia="Arial"/>
          <w:b w:val="0"/>
          <w:i w:val="0"/>
        </w:rPr>
        <w:t xml:space="preserve">, and AI copilot at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/api/ai/copilot/...</w:t>
      </w:r>
      <w:r>
        <w:rPr>
          <w:rFonts w:ascii="Arial" w:hAnsi="Arial" w:eastAsia="Arial"/>
          <w:b w:val="0"/>
          <w:i w:val="0"/>
        </w:rPr>
        <w:t xml:space="preserve"> (unversioned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</w:t>
      </w:r>
      <w:r>
        <w:rPr>
          <w:rFonts w:ascii="Arial" w:hAnsi="Arial" w:eastAsia="Arial"/>
          <w:b w:val="0"/>
          <w:i w:val="0"/>
        </w:rPr>
        <w:t>).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Router registration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app/main.py:859-914</w:t>
      </w:r>
      <w:r>
        <w:rPr>
          <w:rFonts w:ascii="Arial" w:hAnsi="Arial" w:eastAsia="Arial"/>
          <w:b w:val="0"/>
          <w:i w:val="0"/>
        </w:rPr>
        <w:t xml:space="preserve">): 28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include_router</w:t>
      </w:r>
      <w:r>
        <w:rPr>
          <w:rFonts w:ascii="Arial" w:hAnsi="Arial" w:eastAsia="Arial"/>
          <w:b w:val="0"/>
          <w:i w:val="0"/>
        </w:rPr>
        <w:t xml:space="preserve"> calls.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_protected = [Depends(enforce_request_access)]</w:t>
      </w:r>
      <w:r>
        <w:rPr>
          <w:rFonts w:ascii="Arial" w:hAnsi="Arial" w:eastAsia="Arial"/>
          <w:b w:val="0"/>
          <w:i w:val="0"/>
        </w:rPr>
        <w:t xml:space="preserve"> is attached to every router </w:t>
      </w:r>
      <w:r>
        <w:rPr>
          <w:rFonts w:ascii="Arial" w:hAnsi="Arial" w:eastAsia="Arial"/>
          <w:b/>
          <w:i w:val="0"/>
        </w:rPr>
        <w:t>except</w:t>
      </w:r>
      <w:r>
        <w:rPr>
          <w:rFonts w:ascii="Arial" w:hAnsi="Arial" w:eastAsia="Arial"/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health.router</w:t>
      </w:r>
      <w:r>
        <w:rPr>
          <w:rFonts w:ascii="Arial" w:hAnsi="Arial" w:eastAsia="Arial"/>
          <w:b w:val="0"/>
          <w:i w:val="0"/>
        </w:rPr>
        <w:t xml:space="preserve"> (deliberately unprotected for liveness probes and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/docs</w:t>
      </w:r>
      <w:r>
        <w:rPr>
          <w:rFonts w:ascii="Arial" w:hAnsi="Arial" w:eastAsia="Arial"/>
          <w:b w:val="0"/>
          <w:i w:val="0"/>
        </w:rPr>
        <w:t xml:space="preserve">). Three routers get their prefix at include time: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app/routers/analysis.py</w:t>
      </w:r>
      <w:r>
        <w:rPr>
          <w:rFonts w:ascii="Arial" w:hAnsi="Arial" w:eastAsia="Arial"/>
          <w:b w:val="0"/>
          <w:i w:val="0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/api/analysis-runs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app/routers/sbom.py</w:t>
      </w:r>
      <w:r>
        <w:rPr>
          <w:rFonts w:ascii="Arial" w:hAnsi="Arial" w:eastAsia="Arial"/>
          <w:b w:val="0"/>
          <w:i w:val="0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/api/sboms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app/routers/dashboard.py</w:t>
      </w:r>
      <w:r>
        <w:rPr>
          <w:rFonts w:ascii="Arial" w:hAnsi="Arial" w:eastAsia="Arial"/>
          <w:b w:val="0"/>
          <w:i w:val="0"/>
        </w:rPr>
        <w:t xml:space="preserve">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/dashboard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Auth model</w:t>
      </w:r>
      <w:r>
        <w:rPr>
          <w:rFonts w:ascii="Arial" w:hAnsi="Arial" w:eastAsia="Arial"/>
          <w:b w:val="0"/>
          <w:i w:val="0"/>
        </w:rPr>
        <w:t xml:space="preserve"> (two layers):</w:t>
      </w:r>
    </w:p>
    <w:p>
      <w:pPr>
        <w:pStyle w:val="ListNumber"/>
        <w:spacing w:after="40"/>
        <w:ind w:left="677" w:hanging="230"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require_auth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app/auth.py:138</w:t>
      </w:r>
      <w:r>
        <w:rPr>
          <w:rFonts w:ascii="Arial" w:hAnsi="Arial" w:eastAsia="Arial"/>
          <w:b w:val="0"/>
          <w:i w:val="0"/>
        </w:rPr>
        <w:t xml:space="preserve">) — token check driven by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API_AUTH_MODE</w:t>
      </w:r>
      <w:r>
        <w:rPr>
          <w:rFonts w:ascii="Arial" w:hAnsi="Arial" w:eastAsia="Arial"/>
          <w:b w:val="0"/>
          <w:i w:val="0"/>
        </w:rPr>
        <w:t xml:space="preserve"> env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none</w:t>
      </w:r>
      <w:r>
        <w:rPr>
          <w:rFonts w:ascii="Arial" w:hAnsi="Arial" w:eastAsia="Arial"/>
          <w:b w:val="0"/>
          <w:i w:val="0"/>
        </w:rPr>
        <w:t xml:space="preserve">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bearer</w:t>
      </w:r>
      <w:r>
        <w:rPr>
          <w:rFonts w:ascii="Arial" w:hAnsi="Arial" w:eastAsia="Arial"/>
          <w:b w:val="0"/>
          <w:i w:val="0"/>
        </w:rPr>
        <w:t xml:space="preserve">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jwt</w:t>
      </w:r>
      <w:r>
        <w:rPr>
          <w:rFonts w:ascii="Arial" w:hAnsi="Arial" w:eastAsia="Arial"/>
          <w:b w:val="0"/>
          <w:i w:val="0"/>
        </w:rPr>
        <w:t xml:space="preserve">).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none</w:t>
      </w:r>
      <w:r>
        <w:rPr>
          <w:rFonts w:ascii="Arial" w:hAnsi="Arial" w:eastAsia="Arial"/>
          <w:b w:val="0"/>
          <w:i w:val="0"/>
        </w:rPr>
        <w:t xml:space="preserve"> (default dev) is a no-op. Failures: 401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"Authentication required"</w:t>
      </w:r>
      <w:r>
        <w:rPr>
          <w:rFonts w:ascii="Arial" w:hAnsi="Arial" w:eastAsia="Arial"/>
          <w:b w:val="0"/>
          <w:i w:val="0"/>
        </w:rPr>
        <w:t>, 401 invalid scheme/token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WWW-Authenticate: Bearer realm="sbom-analyzer"</w:t>
      </w:r>
      <w:r>
        <w:rPr>
          <w:rFonts w:ascii="Arial" w:hAnsi="Arial" w:eastAsia="Arial"/>
          <w:b w:val="0"/>
          <w:i w:val="0"/>
        </w:rPr>
        <w:t>).</w:t>
      </w:r>
    </w:p>
    <w:p>
      <w:pPr>
        <w:pStyle w:val="ListNumber"/>
        <w:spacing w:after="40"/>
        <w:ind w:left="677" w:hanging="230"/>
      </w:pP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enforce_request_access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app/core/security.py:321</w:t>
      </w:r>
      <w:r>
        <w:rPr>
          <w:rFonts w:ascii="Arial" w:hAnsi="Arial" w:eastAsia="Arial"/>
          <w:b w:val="0"/>
          <w:i w:val="0"/>
        </w:rPr>
        <w:t>) — resolves the tenant/user context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get_current_tenant_context</w:t>
      </w:r>
      <w:r>
        <w:rPr>
          <w:rFonts w:ascii="Arial" w:hAnsi="Arial" w:eastAsia="Arial"/>
          <w:b w:val="0"/>
          <w:i w:val="0"/>
        </w:rPr>
        <w:t>), derives a permission from the request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permission_for_request</w:t>
      </w:r>
      <w:r>
        <w:rPr>
          <w:rFonts w:ascii="Arial" w:hAnsi="Arial" w:eastAsia="Arial"/>
          <w:b w:val="0"/>
          <w:i w:val="0"/>
        </w:rPr>
        <w:t xml:space="preserve">), and raises </w:t>
      </w:r>
      <w:r>
        <w:rPr>
          <w:rFonts w:ascii="Arial" w:hAnsi="Arial" w:eastAsia="Arial"/>
          <w:b/>
          <w:i w:val="0"/>
        </w:rPr>
        <w:t xml:space="preserve">403 </w:t>
      </w:r>
      <w:r>
        <w:rPr>
          <w:rFonts w:ascii="Consolas" w:hAnsi="Consolas" w:eastAsia="Consolas"/>
          <w:b/>
          <w:i w:val="0"/>
          <w:color w:val="1F2937"/>
          <w:sz w:val="16"/>
          <w:shd w:fill="F2F4F7"/>
        </w:rPr>
        <w:t>"Insufficient permission"</w:t>
      </w:r>
      <w:r>
        <w:rPr>
          <w:rFonts w:ascii="Arial" w:hAnsi="Arial" w:eastAsia="Arial"/>
          <w:b w:val="0"/>
          <w:i w:val="0"/>
        </w:rPr>
        <w:t xml:space="preserve"> when the context lacks it. Applied router-wide via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dependencies=_protected</w:t>
      </w:r>
      <w:r>
        <w:rPr>
          <w:rFonts w:ascii="Arial" w:hAnsi="Arial" w:eastAsia="Arial"/>
          <w:b w:val="0"/>
          <w:i w:val="0"/>
        </w:rPr>
        <w:t xml:space="preserve"> to every router except health. Some handlers additionally require fine-grained permissions via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require_permission("&lt;perm&gt;")</w:t>
      </w:r>
      <w:r>
        <w:rPr>
          <w:rFonts w:ascii="Arial" w:hAnsi="Arial" w:eastAsia="Arial"/>
          <w:b w:val="0"/>
          <w:i w:val="0"/>
        </w:rPr>
        <w:t xml:space="preserve"> (noted per endpoint).</w:t>
      </w:r>
    </w:p>
    <w:p>
      <w:pPr>
        <w:pStyle w:val="ListBullet"/>
        <w:spacing w:after="40"/>
        <w:ind w:left="677" w:hanging="230"/>
      </w:pPr>
      <w:r>
        <w:rPr>
          <w:rFonts w:ascii="Arial" w:hAnsi="Arial" w:eastAsia="Arial"/>
          <w:b w:val="0"/>
          <w:i w:val="0"/>
        </w:rPr>
        <w:t xml:space="preserve">Tenancy: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X-Tenant-ID</w:t>
      </w:r>
      <w:r>
        <w:rPr>
          <w:rFonts w:ascii="Arial" w:hAnsi="Arial" w:eastAsia="Arial"/>
          <w:b w:val="0"/>
          <w:i w:val="0"/>
        </w:rPr>
        <w:t xml:space="preserve"> header switches tenant; most handlers take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context: CurrentContext = Depends(get_current_tenant_context)</w:t>
      </w:r>
      <w:r>
        <w:rPr>
          <w:rFonts w:ascii="Arial" w:hAnsi="Arial" w:eastAsia="Arial"/>
          <w:b w:val="0"/>
          <w:i w:val="0"/>
        </w:rPr>
        <w:t xml:space="preserve"> and scope every query by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tenant_id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Cross-cutting middleware/behavior</w:t>
      </w:r>
      <w:r>
        <w:rPr>
          <w:rFonts w:ascii="Arial" w:hAnsi="Arial" w:eastAsia="Arial"/>
          <w:b w:val="0"/>
          <w:i w:val="0"/>
        </w:rPr>
        <w:t xml:space="preserve">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MaxBodySizeMiddleware</w:t>
      </w:r>
      <w:r>
        <w:rPr>
          <w:rFonts w:ascii="Arial" w:hAnsi="Arial" w:eastAsia="Arial"/>
          <w:b w:val="0"/>
          <w:i w:val="0"/>
        </w:rPr>
        <w:t xml:space="preserve"> rejects oversize bodies with </w:t>
      </w:r>
      <w:r>
        <w:rPr>
          <w:rFonts w:ascii="Arial" w:hAnsi="Arial" w:eastAsia="Arial"/>
          <w:b/>
          <w:i w:val="0"/>
        </w:rPr>
        <w:t>413</w:t>
      </w:r>
      <w:r>
        <w:rPr>
          <w:rFonts w:ascii="Arial" w:hAnsi="Arial" w:eastAsia="Arial"/>
          <w:b w:val="0"/>
          <w:i w:val="0"/>
        </w:rPr>
        <w:t xml:space="preserve"> before routing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MAX_UPLOAD_BYTES</w:t>
      </w:r>
      <w:r>
        <w:rPr>
          <w:rFonts w:ascii="Arial" w:hAnsi="Arial" w:eastAsia="Arial"/>
          <w:b w:val="0"/>
          <w:i w:val="0"/>
        </w:rPr>
        <w:t>); global exception handler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app/error_handlers.py</w:t>
      </w:r>
      <w:r>
        <w:rPr>
          <w:rFonts w:ascii="Arial" w:hAnsi="Arial" w:eastAsia="Arial"/>
          <w:b w:val="0"/>
          <w:i w:val="0"/>
        </w:rPr>
        <w:t xml:space="preserve">) converts unhandled exceptions to a canonical 500 envelope with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correlation_id</w:t>
      </w:r>
      <w:r>
        <w:rPr>
          <w:rFonts w:ascii="Arial" w:hAnsi="Arial" w:eastAsia="Arial"/>
          <w:b w:val="0"/>
          <w:i w:val="0"/>
        </w:rPr>
        <w:t>; SlowAPI rate limiting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analyze_route_limit</w:t>
      </w:r>
      <w:r>
        <w:rPr>
          <w:rFonts w:ascii="Arial" w:hAnsi="Arial" w:eastAsia="Arial"/>
          <w:b w:val="0"/>
          <w:i w:val="0"/>
        </w:rPr>
        <w:t xml:space="preserve"> on the analyze endpoints → </w:t>
      </w:r>
      <w:r>
        <w:rPr>
          <w:rFonts w:ascii="Arial" w:hAnsi="Arial" w:eastAsia="Arial"/>
          <w:b/>
          <w:i w:val="0"/>
        </w:rPr>
        <w:t>429</w:t>
      </w:r>
      <w:r>
        <w:rPr>
          <w:rFonts w:ascii="Arial" w:hAnsi="Arial" w:eastAsia="Arial"/>
          <w:b w:val="0"/>
          <w:i w:val="0"/>
        </w:rPr>
        <w:t xml:space="preserve"> when exceeded); GZip; CORS; an audit-log middleware records mutating calls and export downloads.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/>
          <w:i w:val="0"/>
        </w:rPr>
        <w:t>Run-status vocabulary (ADR-0001)</w:t>
      </w:r>
      <w:r>
        <w:rPr>
          <w:rFonts w:ascii="Arial" w:hAnsi="Arial" w:eastAsia="Arial"/>
          <w:b w:val="0"/>
          <w:i w:val="0"/>
        </w:rPr>
        <w:t xml:space="preserve">: canonical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OK, FINDINGS, PARTIAL, ERROR, RUNNING, PENDING, NO_DATA</w:t>
      </w:r>
      <w:r>
        <w:rPr>
          <w:rFonts w:ascii="Arial" w:hAnsi="Arial" w:eastAsia="Arial"/>
          <w:b w:val="0"/>
          <w:i w:val="0"/>
        </w:rPr>
        <w:t xml:space="preserve">; legacy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PASS</w:t>
      </w:r>
      <w:r>
        <w:rPr>
          <w:rFonts w:ascii="Arial" w:hAnsi="Arial" w:eastAsia="Arial"/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FAIL</w:t>
      </w:r>
      <w:r>
        <w:rPr>
          <w:rFonts w:ascii="Arial" w:hAnsi="Arial" w:eastAsia="Arial"/>
          <w:b w:val="0"/>
          <w:i w:val="0"/>
        </w:rPr>
        <w:t xml:space="preserve"> accepted inbound only.</w:t>
      </w: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Endpoint totals and completeness check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 w:val="0"/>
          <w:i w:val="0"/>
        </w:rPr>
        <w:t xml:space="preserve">Raw decorator grep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@(router|app)\.(get|post|put|patch|delete)(</w:t>
      </w:r>
      <w:r>
        <w:rPr>
          <w:rFonts w:ascii="Arial" w:hAnsi="Arial" w:eastAsia="Arial"/>
          <w:b w:val="0"/>
          <w:i w:val="0"/>
        </w:rPr>
        <w:t xml:space="preserve"> across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</w:t>
      </w:r>
      <w:r>
        <w:rPr>
          <w:rFonts w:ascii="Arial" w:hAnsi="Arial" w:eastAsia="Arial"/>
          <w:b w:val="0"/>
          <w:i w:val="0"/>
        </w:rPr>
        <w:t xml:space="preserve">: </w:t>
      </w:r>
      <w:r>
        <w:rPr>
          <w:rFonts w:ascii="Arial" w:hAnsi="Arial" w:eastAsia="Arial"/>
          <w:b/>
          <w:i w:val="0"/>
        </w:rPr>
        <w:t>204 matches in 29 files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app/routers/*.py</w:t>
      </w:r>
      <w:r>
        <w:rPr>
          <w:rFonts w:ascii="Arial" w:hAnsi="Arial" w:eastAsia="Arial"/>
          <w:b w:val="0"/>
          <w:i w:val="0"/>
        </w:rPr>
        <w:t xml:space="preserve"> = 199,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app/nvd_mirror/api.py</w:t>
      </w:r>
      <w:r>
        <w:rPr>
          <w:rFonts w:ascii="Arial" w:hAnsi="Arial" w:eastAsia="Arial"/>
          <w:b w:val="0"/>
          <w:i w:val="0"/>
        </w:rPr>
        <w:t xml:space="preserve"> = 5). No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@app.&lt;verb&gt;</w:t>
      </w:r>
      <w:r>
        <w:rPr>
          <w:rFonts w:ascii="Arial" w:hAnsi="Arial" w:eastAsia="Arial"/>
          <w:b w:val="0"/>
          <w:i w:val="0"/>
        </w:rPr>
        <w:t xml:space="preserve"> routes exist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app/main.py</w:t>
      </w:r>
      <w:r>
        <w:rPr>
          <w:rFonts w:ascii="Arial" w:hAnsi="Arial" w:eastAsia="Arial"/>
          <w:b w:val="0"/>
          <w:i w:val="0"/>
        </w:rPr>
        <w:t xml:space="preserve">; no commented-out route decorators found (grep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^\s*#\s*@router\.</w:t>
      </w:r>
      <w:r>
        <w:rPr>
          <w:rFonts w:ascii="Arial" w:hAnsi="Arial" w:eastAsia="Arial"/>
          <w:b w:val="0"/>
          <w:i w:val="0"/>
        </w:rPr>
        <w:t xml:space="preserve"> = 0 matches).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 w:val="0"/>
          <w:i w:val="0"/>
        </w:rPr>
        <w:t xml:space="preserve">Documented below: </w:t>
      </w:r>
      <w:r>
        <w:rPr>
          <w:rFonts w:ascii="Arial" w:hAnsi="Arial" w:eastAsia="Arial"/>
          <w:b/>
          <w:i w:val="0"/>
        </w:rPr>
        <w:t>204 endpoints</w:t>
      </w:r>
      <w:r>
        <w:rPr>
          <w:rFonts w:ascii="Arial" w:hAnsi="Arial" w:eastAsia="Arial"/>
          <w:b w:val="0"/>
          <w:i w:val="0"/>
        </w:rPr>
        <w:t xml:space="preserve"> — counts match, nothing excluded. One route function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get_sbom_normalization_report</w:t>
      </w:r>
      <w:r>
        <w:rPr>
          <w:rFonts w:ascii="Arial" w:hAnsi="Arial" w:eastAsia="Arial"/>
          <w:b w:val="0"/>
          <w:i w:val="0"/>
        </w:rPr>
        <w:t xml:space="preserve">) is an alias that delegates to the dedupe-report handler; both paths are documented separately. The three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sbom_validation_sessions</w:t>
      </w:r>
      <w:r>
        <w:rPr>
          <w:rFonts w:ascii="Arial" w:hAnsi="Arial" w:eastAsia="Arial"/>
          <w:b w:val="0"/>
          <w:i w:val="0"/>
        </w:rPr>
        <w:t xml:space="preserve"> routers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router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compat_router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workspace_router</w:t>
      </w:r>
      <w:r>
        <w:rPr>
          <w:rFonts w:ascii="Arial" w:hAnsi="Arial" w:eastAsia="Arial"/>
          <w:b w:val="0"/>
          <w:i w:val="0"/>
        </w:rPr>
        <w:t>) are all registered and counted.</w:t>
      </w:r>
    </w:p>
    <w:p>
      <w:pPr>
        <w:pStyle w:val="ListBullet"/>
        <w:spacing w:after="40"/>
        <w:ind w:left="360" w:hanging="230"/>
      </w:pPr>
      <w:r>
        <w:rPr>
          <w:rFonts w:ascii="Arial" w:hAnsi="Arial" w:eastAsia="Arial"/>
          <w:b w:val="0"/>
          <w:i w:val="0"/>
        </w:rPr>
        <w:t xml:space="preserve">Per-file decorator counts (raw grep): vex 7, schedules 16, lifecycle_admin 12, pdf 1, compare 2, dashboard_advanced 5, sbom_upload 1, ai_usage 10, health 4, sboms_crud 20, analysis 3, cves 3, ai_copilot 2, dashboard_main 12, runs 7, ai_credentials 11, sbom_validation_sessions 17, tenants 6, dashboard 1, analyze_endpoints 5, sbom_versions 13, projects 7, products 6, sbom 3, remediation 4, reports 1, ai_fixes 14, lifecycle 6, nvd_mirror/api 5 = </w:t>
      </w:r>
      <w:r>
        <w:rPr>
          <w:rFonts w:ascii="Arial" w:hAnsi="Arial" w:eastAsia="Arial"/>
          <w:b/>
          <w:i w:val="0"/>
        </w:rPr>
        <w:t>204</w:t>
      </w:r>
      <w:r>
        <w:rPr>
          <w:rFonts w:ascii="Arial" w:hAnsi="Arial" w:eastAsia="Arial"/>
          <w:b w:val="0"/>
          <w:i w:val="0"/>
        </w:rPr>
        <w:t>.</w:t>
      </w:r>
    </w:p>
    <w:p>
      <w:pPr>
        <w:pBdr>
          <w:bottom w:val="single" w:sz="6" w:color="B8C4CE"/>
        </w:pBdr>
      </w:pPr>
    </w:p>
    <w:p>
      <w:pPr>
        <w:pStyle w:val="Heading2"/>
        <w:keepNext/>
      </w:pPr>
      <w:r>
        <w:rPr>
          <w:rFonts w:ascii="Arial" w:hAnsi="Arial" w:eastAsia="Arial"/>
          <w:b w:val="0"/>
          <w:i w:val="0"/>
        </w:rPr>
        <w:t>2. Endpoint inventory by functional group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 notation: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 xml:space="preserve"> = router-level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enforce_request_access</w:t>
      </w:r>
      <w:r>
        <w:rPr>
          <w:rFonts w:ascii="Arial" w:hAnsi="Arial" w:eastAsia="Arial"/>
          <w:b w:val="0"/>
          <w:i w:val="0"/>
        </w:rPr>
        <w:t xml:space="preserve"> (401/403 as above). </w:t>
      </w:r>
      <w:r>
        <w:rPr>
          <w:rFonts w:ascii="Arial" w:hAnsi="Arial" w:eastAsia="Arial"/>
          <w:b/>
          <w:i w:val="0"/>
        </w:rPr>
        <w:t>Public</w:t>
      </w:r>
      <w:r>
        <w:rPr>
          <w:rFonts w:ascii="Arial" w:hAnsi="Arial" w:eastAsia="Arial"/>
          <w:b w:val="0"/>
          <w:i w:val="0"/>
        </w:rPr>
        <w:t xml:space="preserve"> = no auth dependency. Extra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require_permission("...")</w:t>
      </w:r>
      <w:r>
        <w:rPr>
          <w:rFonts w:ascii="Arial" w:hAnsi="Arial" w:eastAsia="Arial"/>
          <w:b w:val="0"/>
          <w:i w:val="0"/>
        </w:rPr>
        <w:t xml:space="preserve"> noted where present.</w:t>
      </w: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Group: Health and Diagnostics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app/routers/health.py</w:t>
      </w:r>
      <w:r>
        <w:rPr>
          <w:rFonts w:ascii="Arial" w:hAnsi="Arial" w:eastAsia="Arial"/>
          <w:b w:val="0"/>
          <w:i w:val="0"/>
        </w:rPr>
        <w:t>, router prefix: none)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 → def service_info() -&gt; dict in app/routers/health.py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Service banner: name, version, docs/health URLs. Used as a root reachability check.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Ad-hoc dict {service: "sbom-analyzer-api", version, docs_url: "/docs", health_url: "/health"}; 200 JSON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— never raises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Public</w:t>
      </w:r>
      <w:r>
        <w:rPr>
          <w:rFonts w:ascii="Arial" w:hAnsi="Arial" w:eastAsia="Arial"/>
          <w:b w:val="0"/>
          <w:i w:val="0"/>
        </w:rPr>
        <w:t xml:space="preserve"> (router intentionally registered without auth).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/health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/health → def health(db: Session = Depends(get_db)) -&gt; dict in app/routers/health.py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Liveness/readiness probe. Reports DB connectivity (dialect) and NVD-mirror freshness (enabled, last_success_at, watermark, stale, counters). Designed to never 500 — subsystem failures degrade to {"available": false}.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Ad-hoc dict {status: "ok", database: {available, dialect}, nvd_mirror: {enabled, last_success_at, watermark, stale, counters} or {available: false, error}}; 200 JSON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— all internal errors are caught and reported in-body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Public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/api/analysis/config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/api/analysis/config → def get_analysis_config() -&gt; dict in app/routers/health.py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Exposes the effective multi-source analysis configuration (NVD/OSV/GHSA/VulDB endpoints, timeouts, retry/delay tuning, CVSS thresholds, finding caps, concurrency) plus feature flags (github_configured, nvd_key_configured, vulndb_configured, cve_modal_enabled, ai_fixes_enabled, ai_default_provider, ai_ui_config_enabled). Secret values are never returned — only env-var names (e.g. nvd_api_key_env: "NVD_API_KEY") and boolean configured-flags.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Ad-hoc config dict (~30 keys, see public_analysis_config()); 200 JSON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raised; default-provider resolution failures fall back to env value (logged warning)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 xml:space="preserve"> via route-level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dependencies=[Depends(require_auth)]</w:t>
      </w:r>
      <w:r>
        <w:rPr>
          <w:rFonts w:ascii="Arial" w:hAnsi="Arial" w:eastAsia="Arial"/>
          <w:b w:val="0"/>
          <w:i w:val="0"/>
        </w:rPr>
        <w:t xml:space="preserve"> (401s per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require_auth</w:t>
      </w:r>
      <w:r>
        <w:rPr>
          <w:rFonts w:ascii="Arial" w:hAnsi="Arial" w:eastAsia="Arial"/>
          <w:b w:val="0"/>
          <w:i w:val="0"/>
        </w:rPr>
        <w:t>; no tenant/permission check).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/api/types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/api/types → def list_sbom_types(db) in app/routers/health.py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Lists SBOM type lookup rows (CycloneDX, SPDX, …) for upload/edit dropdowns, ordered by typename.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list[SBOMTypeOut] — {id, typename, type_details?, created_on?, created_by?, modified_on?, modified_by?}; 200 JSON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 xml:space="preserve"> via route-level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dependencies=[Depends(require_auth)]</w:t>
      </w:r>
      <w:r>
        <w:rPr>
          <w:rFonts w:ascii="Arial" w:hAnsi="Arial" w:eastAsia="Arial"/>
          <w:b w:val="0"/>
          <w:i w:val="0"/>
        </w:rPr>
        <w:t>.</w:t>
      </w:r>
    </w:p>
    <w:p>
      <w:pPr>
        <w:pBdr>
          <w:bottom w:val="single" w:sz="6" w:color="B8C4CE"/>
        </w:pBdr>
      </w:pP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Group: SBOM Management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app/routers/sboms_crud.py</w:t>
      </w:r>
      <w:r>
        <w:rPr>
          <w:rFonts w:ascii="Arial" w:hAnsi="Arial" w:eastAsia="Arial"/>
          <w:b w:val="0"/>
          <w:i w:val="0"/>
        </w:rPr>
        <w:t xml:space="preserve"> prefix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</w:t>
      </w:r>
      <w:r>
        <w:rPr>
          <w:rFonts w:ascii="Arial" w:hAnsi="Arial" w:eastAsia="Arial"/>
          <w:b w:val="0"/>
          <w:i w:val="0"/>
        </w:rPr>
        <w:t xml:space="preserve">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app/routers/sbom_upload.py</w:t>
      </w:r>
      <w:r>
        <w:rPr>
          <w:rFonts w:ascii="Arial" w:hAnsi="Arial" w:eastAsia="Arial"/>
          <w:b w:val="0"/>
          <w:i w:val="0"/>
        </w:rPr>
        <w:t xml:space="preserve"> prefix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/api/sboms</w:t>
      </w:r>
      <w:r>
        <w:rPr>
          <w:rFonts w:ascii="Arial" w:hAnsi="Arial" w:eastAsia="Arial"/>
          <w:b w:val="0"/>
          <w:i w:val="0"/>
        </w:rPr>
        <w:t xml:space="preserve">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app/routers/sbom_versions.py</w:t>
      </w:r>
      <w:r>
        <w:rPr>
          <w:rFonts w:ascii="Arial" w:hAnsi="Arial" w:eastAsia="Arial"/>
          <w:b w:val="0"/>
          <w:i w:val="0"/>
        </w:rPr>
        <w:t xml:space="preserve"> prefix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/api/sboms</w:t>
      </w:r>
      <w:r>
        <w:rPr>
          <w:rFonts w:ascii="Arial" w:hAnsi="Arial" w:eastAsia="Arial"/>
          <w:b w:val="0"/>
          <w:i w:val="0"/>
        </w:rPr>
        <w:t xml:space="preserve">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app/routers/sbom.py</w:t>
      </w:r>
      <w:r>
        <w:rPr>
          <w:rFonts w:ascii="Arial" w:hAnsi="Arial" w:eastAsia="Arial"/>
          <w:b w:val="0"/>
          <w:i w:val="0"/>
        </w:rPr>
        <w:t xml:space="preserve"> mounted at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/api/sboms</w:t>
      </w:r>
      <w:r>
        <w:rPr>
          <w:rFonts w:ascii="Arial" w:hAnsi="Arial" w:eastAsia="Arial"/>
          <w:b w:val="0"/>
          <w:i w:val="0"/>
        </w:rPr>
        <w:t xml:space="preserve">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app/routers/sbom_validation_sessions.py</w:t>
      </w:r>
      <w:r>
        <w:rPr>
          <w:rFonts w:ascii="Arial" w:hAnsi="Arial" w:eastAsia="Arial"/>
          <w:b w:val="0"/>
          <w:i w:val="0"/>
        </w:rPr>
        <w:t xml:space="preserve"> three routers)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All endpoints in this group are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 xml:space="preserve"> (router-level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enforce_request_access</w:t>
      </w:r>
      <w:r>
        <w:rPr>
          <w:rFonts w:ascii="Arial" w:hAnsi="Arial" w:eastAsia="Arial"/>
          <w:b w:val="0"/>
          <w:i w:val="0"/>
        </w:rPr>
        <w:t>).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/api/sboms/{sbom_id}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GET /api/sboms/{sbom_id}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 get_sbom(sbom_id, include_raw, context,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app/routers/sboms_crud.py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>| Description | Fetch a single SBOM (tenant-scoped) with workspace/repair fields and latest-analysis summary attached. Raw document body omitted unless requested.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Path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sbom_id: int</w:t>
      </w:r>
      <w:r>
        <w:rPr>
          <w:rFonts w:ascii="Arial" w:hAnsi="Arial" w:eastAsia="Arial"/>
          <w:b w:val="0"/>
          <w:i w:val="0"/>
        </w:rPr>
        <w:t xml:space="preserve">; query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include_raw: bool = false</w:t>
      </w:r>
      <w:r>
        <w:rPr>
          <w:rFonts w:ascii="Arial" w:hAnsi="Arial" w:eastAsia="Arial"/>
          <w:b w:val="0"/>
          <w:i w:val="0"/>
        </w:rPr>
        <w:t xml:space="preserve"> ("Include full raw SBOM document content in the response")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SBOMSourceOut</w:t>
      </w:r>
      <w:r>
        <w:rPr>
          <w:rFonts w:ascii="Arial" w:hAnsi="Arial" w:eastAsia="Arial"/>
          <w:b w:val="0"/>
          <w:i w:val="0"/>
        </w:rPr>
        <w:t xml:space="preserve"> — key fields: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id, sbom_name, sbom_data?, sbom_type, projectid/project_id, project_name, product_id, product_name, component_count, sbom_version, status ('validated'|'failed'|'quarantined'|'pending'), failed_stage, validation_errors[], error_count, warning_count, validated_at, workspace_id, validation_session_id, repair_workspace_url, workspace_available, latest_analysis: LatestAnalysisOut {run_id, status, result, finding_count, critical/high/medium/low_count, risk_score, risk_level, started_at, completed_at, error_message}</w:t>
      </w:r>
      <w:r>
        <w:rPr>
          <w:rFonts w:ascii="Arial" w:hAnsi="Arial" w:eastAsia="Arial"/>
          <w:b w:val="0"/>
          <w:i w:val="0"/>
        </w:rPr>
        <w:t>; 200 |</w:t>
      </w:r>
      <w:r>
        <w:br/>
      </w:r>
      <w:r>
        <w:rPr>
          <w:rFonts w:ascii="Arial" w:hAnsi="Arial" w:eastAsia="Arial"/>
          <w:b w:val="0"/>
          <w:i w:val="0"/>
        </w:rPr>
        <w:t xml:space="preserve">| Validation and Error Messages | 404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"SBOM not found"</w:t>
      </w:r>
      <w:r>
        <w:rPr>
          <w:rFonts w:ascii="Arial" w:hAnsi="Arial" w:eastAsia="Arial"/>
          <w:b w:val="0"/>
          <w:i w:val="0"/>
        </w:rPr>
        <w:t xml:space="preserve"> when id missing for tenant |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/api/sboms/{sbom_id}/workspace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/api/sboms/{sbom_id}/workspace → def create_sbom_workspace(sbom_id, context, db) in app/routers/sboms_crud.py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Gets or creates (backfills) a repair workspace/validation session for a legacy SBOM so it can be edited in the repair UI.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int; no body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Workspace response dict from WorkspaceBackfillService.create_response (session id, repair_workspace_url, created flag, workspace fields);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"SBOM not found"; 403 "Insufficient permission" unless caller has sbom:repair:update (require_permission)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/api/sboms/{sbom_id}/stats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/api/sboms/{sbom_id}/stats → def get_sbom_document_stats(sbom_id, context, db) in app/routers/sboms_crud.py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Document-level statistics for the SBOM viewer header (size, lines, component/dependency counts, hash).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SbomDocumentStatsResponse — {sbom_id, sbom_name, format, spec_version, file_size_bytes, line_count, parsed_component_count, component_count, component_total_rows, duplicate_component_count, dependency_count, relationship_count, content_sha256, validation_status};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"SBOM not found"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/api/sboms/{sbom_id}/raw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/api/sboms/{sbom_id}/raw → def get_sbom_raw_chunk(sbom_id, offset, limit, context, db) in app/routers/sboms_crud.py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Paged (chunked) read of the raw SBOM document for the in-app viewer — avoids shipping multi-MB bodies at once.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int; query offset: int ≥ 0 (default 0), limit: int 1..MAX_RAW_CHUNK_LIMIT (default DEFAULT_RAW_CHUNK_LIMIT, from app/services/sbom_document_service.py)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SbomRawChunkResponse — {sbom_id, offset, limit, total_lines, lines: list[str], preview, truncated};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"SBOM not found"; 404 "SBOM has no stored document content"; 422 auto (FastAPI) for out-of-range offset/limit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/api/sboms/{sbom_id}/download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/api/sboms/{sbom_id}/download → def download_sbom_original(sbom_id, context, db) in app/routers/sboms_crud.py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Streams the stored SBOM document as a file download (XML or JSON detected from content); writes an sbom.download audit-log row.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StreamingResponse, media type application/xml or application/json, Content-Disposition: attachment; filename="&lt;sbom_name&gt;.&lt;ext&gt;"; 200 (file download, non-JSON envelope)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"SBOM not found" (also when no sbom_data stored)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/api/sboms → def create_sbom(payload, background_tasks, context, db) in app/routers/sboms_crud.py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Create an SBOM from a JSON payload (no auto-analysis). Resolves project/product assignment, enforces global name uniqueness, runs the 8-stage validation pipeline before insert; failed uploads are staged into sbom_validation_sessions instead of sbom_source. Component sync + post-upload enrichment run after commit (enrichment as background task).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Body SBOMSourceCreate — {sbom_name: str (required), sbom_data?: str, sbom_type?: int, projectid?/project_id?: int, product_id?: int, sbom_version?: str, created_by?: str, productver?/product_version?: str} (aliases accepted via model_validator)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SBOMSourceOut; 201 Created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"SBOM type not found"; 409 {code: "duplicate_name", message: "An SBOM with name '&lt;name&gt;' already exists."} (preflight and on IntegrityError); 409 {code: "integrity_error", message: "Integrity constraint violated while creating SBOM."}; validation failure → report.http_status (400/422 per stage) with structured detail {code: "sbom_validation_failed", message: "SBOM '&lt;name&gt;' did not pass validation; N error(s) at stage '&lt;stage&gt;'.", sbom_id, status, failed_stage, error_count, warning_count, entries[], truncated}; 500 {code: "db_error", message: "Internal database error while creating SBOM."}; 500 {code: "unexpected", message: "Unexpected error while creating SBOM."}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/api/sboms → def get_sbom_details(user_id, status_filter, stage, page, page_size, cursor, response, context, db) in app/routers/sboms_crud.py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Tenant-scoped SBOM list with filters and dual pagination (offset or keyset). Each row carries workspace fields + latest-analysis rollup (batched queries). Sets X-Total-Count and X-Next-Cursor response headers.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Query: user_id?: str (regex ^[A-Za-z0-9_.-]{1,64}$), status?: str (alias of status_filter; one of validated/failed/quarantined/pending), stage?: str (ingress/detect/schema/semantic/integrity/security/ntia/signature), page: int ≥1 (default 1), page_size: int 1..500 (default 50), cursor?: int (keyset: id &lt; cursor, desc; overrides page) — pagination: offset + keyset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list[SBOMSourceOut]; headers X-Total-Count, X-Next-Cursor (when full page);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422 "Query parameter 'user_id' must not be empty or whitespace."; 422 "Invalid 'user_id'. Allowed: letters, digits, '_', '-', '.'; length 1–64 characters."; 422 "status must be one of ['failed', 'pending', 'quarantined', 'validated']"; 422 "stage must be one of [...]"; 422 "cursor must be &gt;= 1"; 500 "Internal database error while fetching SBOMs."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/api/sboms/{sbom_id}/components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/api/sboms/{sbom_id}/components → def get_sbom_components(sbom_id, include_duplicates, duplicate_only, dedupe_group_id, normalized_name, normalized_purl, page, page_size, search, sort_by, sort_order, context, db) in app/routers/sboms_crud.py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Paged, searchable, sortable component list for an SBOM, with Stage-9 dedupe filters (duplicates only, group id, normalized name/purl).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 (&gt;0); query include_duplicates: bool=false, duplicate_only: bool=false, dedupe_group_id?: str, normalized_name?: str, normalized_purl?: str, page ≥1 (default 1), page_size 1..1000 (default 100), search?: str, sort_by: str="name" (name/version/component_type/license/lifecycle_status), sort_order: str="asc" — pagination: offset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SBOMComponentListResponse — {items: list[SBOMComponentListItem], total_count, unique_count, duplicate_count, include_duplicates, page, page_size};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422 "'sbom_id' must be a positive integer (&gt;= 1)."; 400 "Unsupported sort_by value: &lt;v&gt;"; 400 "Unsupported sort_order value: &lt;v&gt;"; 404 "SBOM not found"; 500 "Internal database error while fetching SBOM components."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/api/sboms/{sbom_id}/components/reprocess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/api/sboms/{sbom_id}/components/reprocess → def reprocess_sbom_components(sbom_id, context, db) in app/routers/sboms_crud.py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Re-runs validation and re-extracts/re-syncs component rows from the stored document (for legacy rows or after repair). Updates validation status columns; audit-logged (sbom.components.reprocess).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 (&gt;0); no body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Ad-hoc dict {sbom_id, component_extraction_status, component_extraction_error, component_count, format, spec_version};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422 positive-int check (as above); 404 "SBOM not found"; 400 {code: "sbom_data_missing", message: "Cannot reprocess components because this SBOM has no stored document content."}; 422 {code: "sbom_validation_failed", message: "Cannot reprocess components until SBOM validation passes.", status, failed_stage, entries}; 422 {code: "unsupported_sbom_format", message: &lt;skip reason&gt;}; 500 {code: "db_error", message: "Failed to reprocess SBOM components."}; 500 {code: "component_extraction_failed", message: "Component extraction failed."}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/api/sboms/{sbom_id}/normalize-deduplicate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POST /api/sboms/{sbom_id}/normalize-deduplicate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 normalize_deduplicate_sbom(sbom_id, force, context,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app/routers/sboms_crud.py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Description | Runs (or re-runs with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force=true</w:t>
      </w:r>
      <w:r>
        <w:rPr>
          <w:rFonts w:ascii="Arial" w:hAnsi="Arial" w:eastAsia="Arial"/>
          <w:b w:val="0"/>
          <w:i w:val="0"/>
        </w:rPr>
        <w:t xml:space="preserve">) Stage-9 normalization + deduplication over the SBOM's components; returns the stored dedupe report. Skips work and returns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status: "unchanged"</w:t>
      </w:r>
      <w:r>
        <w:rPr>
          <w:rFonts w:ascii="Arial" w:hAnsi="Arial" w:eastAsia="Arial"/>
          <w:b w:val="0"/>
          <w:i w:val="0"/>
        </w:rPr>
        <w:t xml:space="preserve"> if a report already exists and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force</w:t>
      </w:r>
      <w:r>
        <w:rPr>
          <w:rFonts w:ascii="Arial" w:hAnsi="Arial" w:eastAsia="Arial"/>
          <w:b w:val="0"/>
          <w:i w:val="0"/>
        </w:rPr>
        <w:t xml:space="preserve"> is false.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Path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sbom_id: int (&gt;0)</w:t>
      </w:r>
      <w:r>
        <w:rPr>
          <w:rFonts w:ascii="Arial" w:hAnsi="Arial" w:eastAsia="Arial"/>
          <w:b w:val="0"/>
          <w:i w:val="0"/>
        </w:rPr>
        <w:t xml:space="preserve">; query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force: bool=false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Ad-hoc dict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{sbom_id, status: "completed"|"unchanged", component_count?, report}</w:t>
      </w:r>
      <w:r>
        <w:rPr>
          <w:rFonts w:ascii="Arial" w:hAnsi="Arial" w:eastAsia="Arial"/>
          <w:b w:val="0"/>
          <w:i w:val="0"/>
        </w:rPr>
        <w:t>; 200 |</w:t>
      </w:r>
      <w:r>
        <w:br/>
      </w:r>
      <w:r>
        <w:rPr>
          <w:rFonts w:ascii="Arial" w:hAnsi="Arial" w:eastAsia="Arial"/>
          <w:b w:val="0"/>
          <w:i w:val="0"/>
        </w:rPr>
        <w:t xml:space="preserve">| Validation and Error Messages | 403 unless permission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sbom:update</w:t>
      </w:r>
      <w:r>
        <w:rPr>
          <w:rFonts w:ascii="Arial" w:hAnsi="Arial" w:eastAsia="Arial"/>
          <w:b w:val="0"/>
          <w:i w:val="0"/>
        </w:rPr>
        <w:t xml:space="preserve">; 422 positive-int; 404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"SBOM not found"</w:t>
      </w:r>
      <w:r>
        <w:rPr>
          <w:rFonts w:ascii="Arial" w:hAnsi="Arial" w:eastAsia="Arial"/>
          <w:b w:val="0"/>
          <w:i w:val="0"/>
        </w:rPr>
        <w:t xml:space="preserve">; 400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{code: "sbom_data_missing", message: "SBOM has no stored content."}</w:t>
      </w:r>
      <w:r>
        <w:rPr>
          <w:rFonts w:ascii="Arial" w:hAnsi="Arial" w:eastAsia="Arial"/>
          <w:b w:val="0"/>
          <w:i w:val="0"/>
        </w:rPr>
        <w:t xml:space="preserve">; 422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{code: "unsupported_sbom_format", ...}</w:t>
      </w:r>
      <w:r>
        <w:rPr>
          <w:rFonts w:ascii="Arial" w:hAnsi="Arial" w:eastAsia="Arial"/>
          <w:b w:val="0"/>
          <w:i w:val="0"/>
        </w:rPr>
        <w:t xml:space="preserve">; 500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{code: "normalization_failed", message: "Normalization failed."}</w:t>
      </w:r>
      <w:r>
        <w:rPr>
          <w:rFonts w:ascii="Arial" w:hAnsi="Arial" w:eastAsia="Arial"/>
          <w:b w:val="0"/>
          <w:i w:val="0"/>
        </w:rPr>
        <w:t xml:space="preserve"> |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/api/sboms/{sbom_id}/dedupe-report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/api/sboms/{sbom_id}/dedupe-report → def get_sbom_dedupe_report(sbom_id, context, db) in app/routers/sboms_crud.py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Returns the persisted Stage-9 dedupe report; empty-report shape when none exists.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 (&gt;0)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Report dict {duplicates_found, duplicates_merged, conflicts[], ref_mapping{}, remapped_dependencies{}};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422 positive-int; 404 "SBOM not found"; 500 "Internal database error while fetching dedupe report."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/api/sboms/{sbom_id}/normalization-report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/api/sboms/{sbom_id}/normalization-report → def get_sbom_normalization_report(sbom_id, context, db) in app/routers/sboms_crud.py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Alias of the dedupe report — delegates directly to get_sbom_dedupe_report.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 (&gt;0)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Same report dict as above;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Same as dedupe-report endpoint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PATCH /api/sboms/{sbom_id}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PATCH /api/sboms/{sbom_id} → def update_sbom(sbom_id, payload, context, db) in app/routers/sboms_crud.py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Partial update of SBOM metadata (name, description, versions, project/product reassignment). Project/product change is propagated to related AnalysisRun rows and audit-logged (sbom.product_changed, sbom.update).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int; body SbomPatchRequest — {project_id?: int, product_id?: int, name?: str, product_name?: str, product_version?: str, sbom_version?: str, description?: str, change_reason?: str} (all optional, exclude_unset)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SBOMSourceOut;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"SBOM not found"; 400 "Invalid project_id format" (non-int or ≤0); 400 "Invalid product_id format"; 500 {code: "internal_error", message: "Internal server error."}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/api/sboms/{sbom_id}/delete-impact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/api/sboms/{sbom_id}/delete-impact → def sbom_delete_impact(sbom_id, db) in app/routers/sboms_crud.py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Pre-delete impact report: every dependent row (runs, findings, components, descendants) a permanent delete would remove.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 (ge=1)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Impact dict from SBOMDeleteService.get_delete_impact (counts per dependent entity, descendant SBOMs);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"SBOM not found" (from LookupError)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DELETE /api/sboms/{sbom_id}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DELETE /api/sboms/{sbom_id} → def delete_sbom(sbom_id, confirm, permanent, context, db) in app/routers/sboms_crud.py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Two-phase delete. Without confirm=yes (and not permanent) returns a pending_confirmation payload instead of deleting. permanent=false (default) soft-deletes (marks SBOM + runs/components/findings inactive, recoverable); permanent=true hard-deletes with dependency conflict detection.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int; query confirm: str="no" ("Set to 'yes' to confirm deletion"; accepts yes/y case-insensitive), permanent: bool=false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200 with either {status: "pending_confirmation", message: "This operation will delete the SBOM and all related analysis data. To proceed, resend the request with confirm=yes (and add permanent=true to bypass soft delete).", example} or the service's delete-result dict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400 "Invalid sbom_id. It must be a positive integer."; 404 "SBOM not found"; 409 {code: "sbom_delete_conflict", message: &lt;exc.message&gt;, blocking_dependencies, delete_impact?}; 500 {code: "internal_error", message: "Internal server error."}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/api/sboms/{sbom_id}/restore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/api/sboms/{sbom_id}/restore → def restore_sbom(sbom_id, context, db) in app/routers/sboms_crud.py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Restores a soft-deleted SBOM (Phase 3.4 admin recovery). Non-cascading — children must be restored individually. Audit-logged (sbom.restore).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 (ge=1)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{status: "restored", id} or {status: "already_active", id};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"SBOM not found" (searched with include_deleted=True)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/api/sboms/{sbom_id}/revalidate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/api/sboms/{sbom_id}/revalidate → def revalidate_sbom(sbom_id, db) in app/routers/sboms_crud.py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Idempotently re-runs the 8-stage validator against stored sbom_data and persists the resulting status columns; brings legacy rows onto the current status convention.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 (&gt;0)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SBOMSourceOut on clean report; 200. On error-bearing report: 4xx (report.http_status) with {code: "sbom_validation_failed", message: "SBOM '&lt;name&gt;' did not pass validation; N error(s) at stage '&lt;stage&gt;'.", sbom_id, status, failed_stage, error_count, warning_count, entries, truncated}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422 positive-int; 404 "SBOM not found"; 400 {code: "sbom_data_missing", message: "Cannot revalidate this SBOM — no document body is stored on the row. Re-upload the SBOM to populate it."}; 500 {code: "db_error", message: "Failed to persist revalidation."}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/api/sboms/{sbom_id}/analyze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/api/sboms/{sbom_id}/analyze → async def run_analysis_for_sbom(request, response, sbom_id, force_refresh, idempotency_key, db) in app/routers/sboms_crud.py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Triggers a synchronous multi-source vulnerability analysis (NVD/OSV/GHSA/VulDB fan-out via create_auto_report) and persists the run. Returns the existing run (HTTP 200 instead of 201) if one is already active. Supports Idempotency-Key header replay. Rate-limited (analyze_route_limit).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int; query force_refresh: bool=false (bypass source-response cache, refresh entries); header Idempotency-Key?: str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AnalysisRunOut — {id, sbom_id, project_id, product_id, product_name, run_status, sbom_name, source, trigger_source, started_on, completed_on, duration_ms, total_components, components_with_cpe, total_findings, critical/high/medium/low/unknown_count, query_error_count, raw_report?, metrics?}; 201 Created (200 when an active run already exists)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"SBOM not found"; 500 "Unable to generate analysis report" (analysis failure or empty report); 429 via SlowAPI rate limit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/api/sboms/{sbom_id}/analyze/stream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/api/sboms/{sbom_id}/analyze/stream → async def analyze_sbom_stream(request, sbom_id, payload, idempotency_key, context, db) in app/routers/sboms_crud.py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Runs multi-source analysis streaming per-source progress via SSE (text/event-stream). Event types: progress (phases started/parsed; per-source running/complete/error), complete (runId + severity counts + provider_status), error (fatal). Creates the AnalysisRun row up front (PENDING→RUNNING→final). Idempotency-Key replays cached complete events. Rate-limited.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int; body AnalyzeStreamPayload {sources?: list[str]} (defaults to configured sources); header Idempotency-Key?: str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StreamingResponse media type text/event-stream (headers Cache-Control: no-cache, X-Accel-Buffering: no); complete event payload: {runId, status, total, critical, high, medium, low, unknown, errors, duration_ms, provider_status}; always HTTP 200 (errors delivered as SSE events)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SSE error event {message: "SBOM &lt;id&gt; not found", code: 404}; SSE error "SBOM parse failed: &lt;exc&gt;" (code 400); SSE error with mark_failed(&lt;exc&gt;) (code 500, run marked ERROR); complete with status: "already_running", message "Analysis is already running for this SBOM."; 429 via rate limit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/api/sboms/{sbom_id}/analysis-runs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/api/sboms/{sbom_id}/analysis-runs → def list_sbom_analysis_runs(sbom_id, page, page_size, context, db) in app/routers/sboms_crud.py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Paged list of analysis runs for one SBOM, newest first (tenant-scoped).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int; query page ≥1 (default 1), page_size 1..500 (default 50) — pagination: offset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list[AnalysisRunOut];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"SBOM not found"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/api/sboms/upload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POST /api/sboms/upload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async def upload_sbom(background_tasks, request, response, file, sbom_name, project_id, product_id, sbom_type, sbom_version, product_version, productver, created_by, context, strict_ntia,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app/routers/sbom_upload.py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Description | Canonical multipart SBOM ingress (ADR-0007). Runs the 8-stage validation pipeline before any DB write; rejected SBOMs are staged only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sbom_validation_sessions</w:t>
      </w:r>
      <w:r>
        <w:rPr>
          <w:rFonts w:ascii="Arial" w:hAnsi="Arial" w:eastAsia="Arial"/>
          <w:b w:val="0"/>
          <w:i w:val="0"/>
        </w:rPr>
        <w:t xml:space="preserve"> for repair, never inserted into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sbom_source</w:t>
      </w:r>
      <w:r>
        <w:rPr>
          <w:rFonts w:ascii="Arial" w:hAnsi="Arial" w:eastAsia="Arial"/>
          <w:b w:val="0"/>
          <w:i w:val="0"/>
        </w:rPr>
        <w:t xml:space="preserve">. On success creates a validation session + SBOMSource row, syncs components, and schedules background enrichment. Emits a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Warning: 299 - "product_id will become required in a future version."</w:t>
      </w:r>
      <w:r>
        <w:rPr>
          <w:rFonts w:ascii="Arial" w:hAnsi="Arial" w:eastAsia="Arial"/>
          <w:b w:val="0"/>
          <w:i w:val="0"/>
        </w:rPr>
        <w:t xml:space="preserve"> header when the default product was used.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Multipart form: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file: UploadFile</w:t>
      </w:r>
      <w:r>
        <w:rPr>
          <w:rFonts w:ascii="Arial" w:hAnsi="Arial" w:eastAsia="Arial"/>
          <w:b w:val="0"/>
          <w:i w:val="0"/>
        </w:rPr>
        <w:t xml:space="preserve"> (required, "SBOM document (SPDX or CycloneDX)"),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sbom_name: str</w:t>
      </w:r>
      <w:r>
        <w:rPr>
          <w:rFonts w:ascii="Arial" w:hAnsi="Arial" w:eastAsia="Arial"/>
          <w:b w:val="0"/>
          <w:i w:val="0"/>
        </w:rPr>
        <w:t xml:space="preserve"> (required, 1–255 chars),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project_id?: int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product_id?: int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sbom_type?: int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sbom_version?: str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product_version?/productver?: str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created_by?: str</w:t>
      </w:r>
      <w:r>
        <w:rPr>
          <w:rFonts w:ascii="Arial" w:hAnsi="Arial" w:eastAsia="Arial"/>
          <w:b w:val="0"/>
          <w:i w:val="0"/>
        </w:rPr>
        <w:t xml:space="preserve">; query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strict_ntia: bool=false</w:t>
      </w:r>
      <w:r>
        <w:rPr>
          <w:rFonts w:ascii="Arial" w:hAnsi="Arial" w:eastAsia="Arial"/>
          <w:b w:val="0"/>
          <w:i w:val="0"/>
        </w:rPr>
        <w:t xml:space="preserve"> ("Promote NTIA warnings to hard errors.")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SbomAcceptedResponse</w:t>
      </w:r>
      <w:r>
        <w:rPr>
          <w:rFonts w:ascii="Arial" w:hAnsi="Arial" w:eastAsia="Arial"/>
          <w:b w:val="0"/>
          <w:i w:val="0"/>
        </w:rPr>
        <w:t xml:space="preserve"> (defined in the router) —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{status: "valid"|"valid_with_warnings", workspace_id, validation_session_id, repair_workspace_url, sbom_id, sbom_name, sbom_version, product_version, project_id, product_id, product_name, project_name, spec, spec_version, detected_format, detected_spec_version, detection_confidence, detection_evidence, file_size_bytes, total_lines, sha256, is_large_file, full_editor_allowed, components, validation_errors[], validation_warnings[], warnings[], info[], enrichment_status: "pending", validation_status, message: "SBOM uploaded successfully. Enrichment is running in background."}</w:t>
      </w:r>
      <w:r>
        <w:rPr>
          <w:rFonts w:ascii="Arial" w:hAnsi="Arial" w:eastAsia="Arial"/>
          <w:b w:val="0"/>
          <w:i w:val="0"/>
        </w:rPr>
        <w:t xml:space="preserve">; </w:t>
      </w:r>
      <w:r>
        <w:rPr>
          <w:rFonts w:ascii="Arial" w:hAnsi="Arial" w:eastAsia="Arial"/>
          <w:b/>
          <w:i w:val="0"/>
        </w:rPr>
        <w:t>202 Accepted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Validation and Error Messages | 422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{code: "unsupported_form_fields", message: "Unsupported upload form field(s). Use snake_case request fields.", fields}</w:t>
      </w:r>
      <w:r>
        <w:rPr>
          <w:rFonts w:ascii="Arial" w:hAnsi="Arial" w:eastAsia="Arial"/>
          <w:b w:val="0"/>
          <w:i w:val="0"/>
        </w:rPr>
        <w:t xml:space="preserve">; 404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"SBOM type not found"</w:t>
      </w:r>
      <w:r>
        <w:rPr>
          <w:rFonts w:ascii="Arial" w:hAnsi="Arial" w:eastAsia="Arial"/>
          <w:b w:val="0"/>
          <w:i w:val="0"/>
        </w:rPr>
        <w:t xml:space="preserve">; 413 with entry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SBOM_VAL_E001_SIZE_EXCEEDED</w:t>
      </w:r>
      <w:r>
        <w:rPr>
          <w:rFonts w:ascii="Arial" w:hAnsi="Arial" w:eastAsia="Arial"/>
          <w:b w:val="0"/>
          <w:i w:val="0"/>
        </w:rPr>
        <w:t xml:space="preserve">, message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"Uploaded body of N bytes exceeds MAX_UPLOAD_BYTES (M)."</w:t>
      </w:r>
      <w:r>
        <w:rPr>
          <w:rFonts w:ascii="Arial" w:hAnsi="Arial" w:eastAsia="Arial"/>
          <w:b w:val="0"/>
          <w:i w:val="0"/>
        </w:rPr>
        <w:t xml:space="preserve">; validation failure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report.http_status</w:t>
      </w:r>
      <w:r>
        <w:rPr>
          <w:rFonts w:ascii="Arial" w:hAnsi="Arial" w:eastAsia="Arial"/>
          <w:b w:val="0"/>
          <w:i w:val="0"/>
        </w:rPr>
        <w:t xml:space="preserve"> (400/413/415/422 per stage) with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build_validation_failed_detail</w:t>
      </w:r>
      <w:r>
        <w:rPr>
          <w:rFonts w:ascii="Arial" w:hAnsi="Arial" w:eastAsia="Arial"/>
          <w:b w:val="0"/>
          <w:i w:val="0"/>
        </w:rPr>
        <w:t xml:space="preserve"> structure; 422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{code: "workspace_blocked", message: &lt;blocked_reason&gt;}</w:t>
      </w:r>
      <w:r>
        <w:rPr>
          <w:rFonts w:ascii="Arial" w:hAnsi="Arial" w:eastAsia="Arial"/>
          <w:b w:val="0"/>
          <w:i w:val="0"/>
        </w:rPr>
        <w:t xml:space="preserve">; 500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{code: "internal_error", message: "Failed to persist SBOM."}</w:t>
      </w:r>
      <w:r>
        <w:rPr>
          <w:rFonts w:ascii="Arial" w:hAnsi="Arial" w:eastAsia="Arial"/>
          <w:b w:val="0"/>
          <w:i w:val="0"/>
        </w:rPr>
        <w:t xml:space="preserve"> |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/api/sboms/{sbom_id}/risk-summary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GET /api/sboms/{sbom_id}/risk-summary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 get_sbom_risk_summary(sbom_id,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app/routers/sbom.py</w:t>
      </w:r>
      <w:r>
        <w:rPr>
          <w:rFonts w:ascii="Arial" w:hAnsi="Arial" w:eastAsia="Arial"/>
          <w:b w:val="0"/>
          <w:i w:val="0"/>
        </w:rPr>
        <w:t xml:space="preserve"> (router mounted with prefix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/api/sboms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app/main.py</w:t>
      </w:r>
      <w:r>
        <w:rPr>
          <w:rFonts w:ascii="Arial" w:hAnsi="Arial" w:eastAsia="Arial"/>
          <w:b w:val="0"/>
          <w:i w:val="0"/>
        </w:rPr>
        <w:t>) |</w:t>
      </w:r>
      <w:r>
        <w:br/>
      </w:r>
      <w:r>
        <w:rPr>
          <w:rFonts w:ascii="Arial" w:hAnsi="Arial" w:eastAsia="Arial"/>
          <w:b w:val="0"/>
          <w:i w:val="0"/>
        </w:rPr>
        <w:t>| Description | CVSS + EPSS + KEV composite risk summary computed from the latest analysis run's findings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app/services/risk_score.py</w:t>
      </w:r>
      <w:r>
        <w:rPr>
          <w:rFonts w:ascii="Arial" w:hAnsi="Arial" w:eastAsia="Arial"/>
          <w:b w:val="0"/>
          <w:i w:val="0"/>
        </w:rPr>
        <w:t>).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Path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sbom_id: int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Ad-hoc dict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{sbom_id, run_id, total_risk_score: float, risk_band: "CRITICAL"|..., components[], worst_finding, kev_count, epss_avg, methodology}</w:t>
      </w:r>
      <w:r>
        <w:rPr>
          <w:rFonts w:ascii="Arial" w:hAnsi="Arial" w:eastAsia="Arial"/>
          <w:b w:val="0"/>
          <w:i w:val="0"/>
        </w:rPr>
        <w:t>; 200 |</w:t>
      </w:r>
      <w:r>
        <w:br/>
      </w:r>
      <w:r>
        <w:rPr>
          <w:rFonts w:ascii="Arial" w:hAnsi="Arial" w:eastAsia="Arial"/>
          <w:b w:val="0"/>
          <w:i w:val="0"/>
        </w:rPr>
        <w:t xml:space="preserve">| Validation and Error Messages | 404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"SBOM not found"</w:t>
      </w:r>
      <w:r>
        <w:rPr>
          <w:rFonts w:ascii="Arial" w:hAnsi="Arial" w:eastAsia="Arial"/>
          <w:b w:val="0"/>
          <w:i w:val="0"/>
        </w:rPr>
        <w:t xml:space="preserve">; 404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"No analysis run found for this SBOM"</w:t>
      </w:r>
      <w:r>
        <w:rPr>
          <w:rFonts w:ascii="Arial" w:hAnsi="Arial" w:eastAsia="Arial"/>
          <w:b w:val="0"/>
          <w:i w:val="0"/>
        </w:rPr>
        <w:t xml:space="preserve"> |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/api/sboms/{sbom_id}/validation-report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/api/sboms/{sbom_id}/validation-report → def get_sbom_validation_report(sbom_id, db, context) in app/routers/sbom.py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Returns the persisted 8-stage validation report (entries enriched with stage numbers, pre-computed severity/stage summaries). For failed/quarantined rows lacking a repair session it lazily re-runs validation and creates one. Also serves the frontend's JSON-download affordance.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ValidationReportResponse — {sbom_id, filename, status, failed_stage, error_count, warning_count, info_count, entries: list[ValidationErrorEntry {code, severity, stage, stage_number, path, message, remediation, spec_reference}], validated_at, spec_detected, spec_version_detected, severity_summary{}, stage_summary{}, truncated, session_id, workspace_id, validation_session_id, repair_workspace_url, validation_status, can_edit};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"SBOM not found"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/api/sboms/{sbom_id}/info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GET /api/sboms/{sbom_id}/info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 get_sbom_info(sbom_id,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app/routers/sbom.py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>| Description | Parsed metadata about the stored SBOM without running analysis: format, spec version, component count, ecosystems (from purls), purl/cpe presence, 5-name component preview.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Path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sbom_id: int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Ad-hoc dict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{sbom_id, format: "CycloneDX"|"SPDX"|"Unknown", spec_version, component_count, ecosystems[], has_purls, has_cpes, components_preview[]}</w:t>
      </w:r>
      <w:r>
        <w:rPr>
          <w:rFonts w:ascii="Arial" w:hAnsi="Arial" w:eastAsia="Arial"/>
          <w:b w:val="0"/>
          <w:i w:val="0"/>
        </w:rPr>
        <w:t>; 200 |</w:t>
      </w:r>
      <w:r>
        <w:br/>
      </w:r>
      <w:r>
        <w:rPr>
          <w:rFonts w:ascii="Arial" w:hAnsi="Arial" w:eastAsia="Arial"/>
          <w:b w:val="0"/>
          <w:i w:val="0"/>
        </w:rPr>
        <w:t xml:space="preserve">| Validation and Error Messages | 404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"SBOM not found"</w:t>
      </w:r>
      <w:r>
        <w:rPr>
          <w:rFonts w:ascii="Arial" w:hAnsi="Arial" w:eastAsia="Arial"/>
          <w:b w:val="0"/>
          <w:i w:val="0"/>
        </w:rPr>
        <w:t xml:space="preserve">; 400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"SBOM has no data stored"</w:t>
      </w:r>
      <w:r>
        <w:rPr>
          <w:rFonts w:ascii="Arial" w:hAnsi="Arial" w:eastAsia="Arial"/>
          <w:b w:val="0"/>
          <w:i w:val="0"/>
        </w:rPr>
        <w:t xml:space="preserve">; 400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"Invalid SBOM JSON: &lt;err&gt;"</w:t>
      </w:r>
      <w:r>
        <w:rPr>
          <w:rFonts w:ascii="Arial" w:hAnsi="Arial" w:eastAsia="Arial"/>
          <w:b w:val="0"/>
          <w:i w:val="0"/>
        </w:rPr>
        <w:t xml:space="preserve"> |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/api/sboms/{id}/edit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/api/sboms/{id}/edit → def edit_sbom_endpoint(id, payload, background_tasks, user_id, db) in app/routers/sbom_versions.py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Manually edits SBOM components/metadata/dependencies and creates a new version row (lineage via parent_id). Lifecycle overrides in the payload are re-enriched in a background task.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id: int; query user_id?: str; body SbomEditPayload — {metadata?: dict, components: list[ComponentEditPayload], change_summary: str = "Manual edit via UI"}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SBOMSourceOut (the new version row);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400 with str(ValueError) from edit_sbom service (e.g. unknown SBOM, invalid update)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/api/sboms/{id}/versions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/api/sboms/{id}/versions → def get_sbom_versions(id, db) in app/routers/sbom_versions.py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Returns all versions in the SBOM's lineage chain (walks to root ancestor, collects all descendants), ordered by id.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list[SBOMSourceOut];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"SBOM with ID {id} not found."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/api/sboms/compare-versions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/api/sboms/compare-versions → def compare_sbom_versions(version_a, version_b, db) in app/routers/sbom_versions.py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Compares two SBOM version rows and returns added / removed / changed components (version_control_service.compare_versions).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Query version_a: int (required), version_b: int (required)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dict[str, Any] diff (added/removed/changed component lists);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"One or both of the specified SBOM versions were not found."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/api/sboms/{id}/restore/{version_id}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/api/sboms/{id}/restore/{version_id} → def restore_sbom_version(id, version_id, user_id, db) in app/routers/sbom_versions.py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Restores a previous version by cloning it as the new head version of the lineage.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id: int, version_id: int; query user_id?: str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SBOMSourceOut (restored head);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400 with str(ValueError) from restore_version service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/api/sboms/{id}/lifecycle/refresh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/api/sboms/{id}/lifecycle/refresh → def refresh_sbom_lifecycle(id, force, db) in app/routers/sbom_versions.py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Re-runs provider-backed lifecycle enrichment (endoflife.date, npm, PyPI, etc.) for every component of the SBOM.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id: int; query force: bool=true (force refresh, bypass cache)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Enrichment summary dict from LifecycleEnrichmentService.enrich_sbom;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 in router (service-level errors propagate to global 500 handler)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/api/sboms/{id}/lifecycle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/api/sboms/{id}/lifecycle → def list_sbom_lifecycle(id, page, page_size, db) in app/routers/sbom_versions.py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Paginated lifecycle findings (status, EOL/EOS/EOF dates, recommendations) for the SBOM's non-duplicate components.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id: int; query page ≥1 (default 1), page_size 1..200 (default 25) — pagination: offset (in-memory slice)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Ad-hoc dict {sbom_id, page, page_size, total, items: list[component_lifecycle_dict]};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"SBOM not found"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/api/sboms/{id}/lifecycle/report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GET /api/sboms/{id}/lifecycle/report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 get_sbom_lifecycle_report(id, format, report_type,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app/routers/sbom_versions.py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Description | Detailed lifecycle report for export/evidence views.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format=csv</w:t>
      </w:r>
      <w:r>
        <w:rPr>
          <w:rFonts w:ascii="Arial" w:hAnsi="Arial" w:eastAsia="Arial"/>
          <w:b w:val="0"/>
          <w:i w:val="0"/>
        </w:rPr>
        <w:t xml:space="preserve"> returns a CSV attachment;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format=openeox</w:t>
      </w:r>
      <w:r>
        <w:rPr>
          <w:rFonts w:ascii="Arial" w:hAnsi="Arial" w:eastAsia="Arial"/>
          <w:b w:val="0"/>
          <w:i w:val="0"/>
        </w:rPr>
        <w:t xml:space="preserve"> returns an OpenEoX JSON attachment; default JSON body.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Path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id: int</w:t>
      </w:r>
      <w:r>
        <w:rPr>
          <w:rFonts w:ascii="Arial" w:hAnsi="Arial" w:eastAsia="Arial"/>
          <w:b w:val="0"/>
          <w:i w:val="0"/>
        </w:rPr>
        <w:t xml:space="preserve">; query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format: str="json"</w:t>
      </w:r>
      <w:r>
        <w:rPr>
          <w:rFonts w:ascii="Arial" w:hAnsi="Arial" w:eastAsia="Arial"/>
          <w:b w:val="0"/>
          <w:i w:val="0"/>
        </w:rPr>
        <w:t xml:space="preserve"> (regex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^(json|csv|openeox)$</w:t>
      </w:r>
      <w:r>
        <w:rPr>
          <w:rFonts w:ascii="Arial" w:hAnsi="Arial" w:eastAsia="Arial"/>
          <w:b w:val="0"/>
          <w:i w:val="0"/>
        </w:rPr>
        <w:t xml:space="preserve">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report_type?: str</w:t>
      </w:r>
      <w:r>
        <w:rPr>
          <w:rFonts w:ascii="Arial" w:hAnsi="Arial" w:eastAsia="Arial"/>
          <w:b w:val="0"/>
          <w:i w:val="0"/>
        </w:rPr>
        <w:t xml:space="preserve"> ("all, unsupported, eol_eos_eof, or deprecated")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JSON report dict (200) ·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text/csv</w:t>
      </w:r>
      <w:r>
        <w:rPr>
          <w:rFonts w:ascii="Arial" w:hAnsi="Arial" w:eastAsia="Arial"/>
          <w:b w:val="0"/>
          <w:i w:val="0"/>
        </w:rPr>
        <w:t xml:space="preserve"> attachment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sbom_{id}_lifecycle[{_type}].csv</w:t>
      </w:r>
      <w:r>
        <w:rPr>
          <w:rFonts w:ascii="Arial" w:hAnsi="Arial" w:eastAsia="Arial"/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application/json</w:t>
      </w:r>
      <w:r>
        <w:rPr>
          <w:rFonts w:ascii="Arial" w:hAnsi="Arial" w:eastAsia="Arial"/>
          <w:b w:val="0"/>
          <w:i w:val="0"/>
        </w:rPr>
        <w:t xml:space="preserve"> attachment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sbom_{id}_lifecycle.openeox.json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>| Validation and Error Messages | 422 auto for format outside the regex; service errors propagate |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/api/sboms/{id}/reports/lifecycle-pack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/api/sboms/{id}/reports/lifecycle-pack → def get_lifecycle_report_pack(id, db) in app/routers/sbom_versions.py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ZIP bundle download: lifecycle.json, lifecycle.openeox.json, plus CSVs (all / unsupported / eol_eos_eof / deprecated).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application/zip attachment sbom_{id}_lifecycle_reports.zip; 200 (file download)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in router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/api/sboms/{id}/convert/cyclonedx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POST /api/sboms/{id}/convert/cyclonedx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 convert_spdx_to_cyclonedx_endpoint(id, background_tasks, user_id,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app/routers/sbom_versions.py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>| Description | Converts a validated SPDX SBOM to CycloneDX, persists the converted document as a related SBOM record, and schedules post-conversion enrichment.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Path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id: int</w:t>
      </w:r>
      <w:r>
        <w:rPr>
          <w:rFonts w:ascii="Arial" w:hAnsi="Arial" w:eastAsia="Arial"/>
          <w:b w:val="0"/>
          <w:i w:val="0"/>
        </w:rPr>
        <w:t xml:space="preserve">; query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user_id?: str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SbomConversionResponse</w:t>
      </w:r>
      <w:r>
        <w:rPr>
          <w:rFonts w:ascii="Arial" w:hAnsi="Arial" w:eastAsia="Arial"/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{source_sbom_id, converted_sbom_id, source_format: "SPDX", target_format: "CycloneDX", status/conversion_status: "completed"|"completed_with_warnings", enrichment_status: "pending", message: "Converted to CycloneDX. Lifecycle enrichment is running in background.", warnings[], errors[], conversion_report{}}</w:t>
      </w:r>
      <w:r>
        <w:rPr>
          <w:rFonts w:ascii="Arial" w:hAnsi="Arial" w:eastAsia="Arial"/>
          <w:b w:val="0"/>
          <w:i w:val="0"/>
        </w:rPr>
        <w:t>; 200 |</w:t>
      </w:r>
      <w:r>
        <w:br/>
      </w:r>
      <w:r>
        <w:rPr>
          <w:rFonts w:ascii="Arial" w:hAnsi="Arial" w:eastAsia="Arial"/>
          <w:b w:val="0"/>
          <w:i w:val="0"/>
        </w:rPr>
        <w:t xml:space="preserve">| Validation and Error Messages | 404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"SBOM with ID {id} not found."</w:t>
      </w:r>
      <w:r>
        <w:rPr>
          <w:rFonts w:ascii="Arial" w:hAnsi="Arial" w:eastAsia="Arial"/>
          <w:b w:val="0"/>
          <w:i w:val="0"/>
        </w:rPr>
        <w:t xml:space="preserve">; 400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"SBOM format is '&lt;fmt&gt;'; only SPDX SBOMs can be converted to CycloneDX."</w:t>
      </w:r>
      <w:r>
        <w:rPr>
          <w:rFonts w:ascii="Arial" w:hAnsi="Arial" w:eastAsia="Arial"/>
          <w:b w:val="0"/>
          <w:i w:val="0"/>
        </w:rPr>
        <w:t xml:space="preserve">; 400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"SBOM must pass validation before conversion."</w:t>
      </w:r>
      <w:r>
        <w:rPr>
          <w:rFonts w:ascii="Arial" w:hAnsi="Arial" w:eastAsia="Arial"/>
          <w:b w:val="0"/>
          <w:i w:val="0"/>
        </w:rPr>
        <w:t xml:space="preserve">; 400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str(ValueError)</w:t>
      </w:r>
      <w:r>
        <w:rPr>
          <w:rFonts w:ascii="Arial" w:hAnsi="Arial" w:eastAsia="Arial"/>
          <w:b w:val="0"/>
          <w:i w:val="0"/>
        </w:rPr>
        <w:t xml:space="preserve"> from converter |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/api/sboms/{id}/conversion-report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/api/sboms/{id}/conversion-report → def get_conversion_report(id, db) in app/routers/sbom_versions.py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Returns the SPDX→CycloneDX conversion report for an SBOM (from either side of the conversion pair).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SbomConversionReportResponse — {source_format, target_format, converted_at, converted_by, source_sbom_id, converted_sbom_id, conversion_status, enrichment_status, package_count, component_count, mapped_relationships, unmapped_relationships, warnings[], errors[], unmapped_fields[], component_mapping{}, relationship_mapping[], conversion_report{}};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"SBOM with ID {id} not found."; 404 "No conversion report found for this SBOM."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/api/sboms/{sbom_id}/reports/vulnerabilities.xlsx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/api/sboms/{sbom_id}/reports/vulnerabilities.xlsx → def export_sbom_vulnerabilities_excel(sbom_id, include_duplicates, severity, package_name, db) in app/routers/sbom_versions.py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Excel export of the SBOM's latest stored vulnerability findings, with optional severity/package filters.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int; query include_duplicates: bool=false, severity?: str, package_name?: str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StreamingResponse, media type application/vnd.openxmlformats-officedocument.spreadsheetml.sheet, attachment sbom-{id}-vulnerability-report.xlsx; 200 (file download)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with str(SbomNotFoundError)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/api/sboms/{id}/export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GET /api/sboms/{id}/export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 export_sbom(id, format, export_mode, include_duplicates,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app/routers/sbom_versions.py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Description | Exports the SBOM document: native format, converted CycloneDX (for SPDX-origin rows), lifecycle-enriched, or normalized (Stage-9 dedupe applied to the document).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format=conversion-report</w:t>
      </w:r>
      <w:r>
        <w:rPr>
          <w:rFonts w:ascii="Arial" w:hAnsi="Arial" w:eastAsia="Arial"/>
          <w:b w:val="0"/>
          <w:i w:val="0"/>
        </w:rPr>
        <w:t xml:space="preserve"> downloads the conversion report JSON. Content is re-validated before export.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Path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id: int</w:t>
      </w:r>
      <w:r>
        <w:rPr>
          <w:rFonts w:ascii="Arial" w:hAnsi="Arial" w:eastAsia="Arial"/>
          <w:b w:val="0"/>
          <w:i w:val="0"/>
        </w:rPr>
        <w:t xml:space="preserve">; query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format: str="native"</w:t>
      </w:r>
      <w:r>
        <w:rPr>
          <w:rFonts w:ascii="Arial" w:hAnsi="Arial" w:eastAsia="Arial"/>
          <w:b w:val="0"/>
          <w:i w:val="0"/>
        </w:rPr>
        <w:t xml:space="preserve"> (native/json/xml/CycloneDX/SPDX/conversion-report + aliases cdx, cyclonedx-json, spdx-json, tag-value),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export_mode: str="original"</w:t>
      </w:r>
      <w:r>
        <w:rPr>
          <w:rFonts w:ascii="Arial" w:hAnsi="Arial" w:eastAsia="Arial"/>
          <w:b w:val="0"/>
          <w:i w:val="0"/>
        </w:rPr>
        <w:t xml:space="preserve"> (original/converted/enriched/normalized),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include_duplicates: bool=false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Response</w:t>
      </w:r>
      <w:r>
        <w:rPr>
          <w:rFonts w:ascii="Arial" w:hAnsi="Arial" w:eastAsia="Arial"/>
          <w:b w:val="0"/>
          <w:i w:val="0"/>
        </w:rPr>
        <w:t xml:space="preserve"> with media type per format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application/vnd.cyclonedx+json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application/spdx+json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text/spdx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application/xml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application/json</w:t>
      </w:r>
      <w:r>
        <w:rPr>
          <w:rFonts w:ascii="Arial" w:hAnsi="Arial" w:eastAsia="Arial"/>
          <w:b w:val="0"/>
          <w:i w:val="0"/>
        </w:rPr>
        <w:t xml:space="preserve">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Content-Disposition: attachment; filename="&lt;name&gt;[_converted|_enriched|_original].&lt;ext&gt;"</w:t>
      </w:r>
      <w:r>
        <w:rPr>
          <w:rFonts w:ascii="Arial" w:hAnsi="Arial" w:eastAsia="Arial"/>
          <w:b w:val="0"/>
          <w:i w:val="0"/>
        </w:rPr>
        <w:t>; 200 (file download) |</w:t>
      </w:r>
      <w:r>
        <w:br/>
      </w:r>
      <w:r>
        <w:rPr>
          <w:rFonts w:ascii="Arial" w:hAnsi="Arial" w:eastAsia="Arial"/>
          <w:b w:val="0"/>
          <w:i w:val="0"/>
        </w:rPr>
        <w:t xml:space="preserve">| Validation and Error Messages | 400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"Unsupported export format '&lt;v&gt;'. Supported formats: native, json, xml, CycloneDX, SPDX, conversion-report."</w:t>
      </w:r>
      <w:r>
        <w:rPr>
          <w:rFonts w:ascii="Arial" w:hAnsi="Arial" w:eastAsia="Arial"/>
          <w:b w:val="0"/>
          <w:i w:val="0"/>
        </w:rPr>
        <w:t xml:space="preserve">; 400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"Unsupported export mode '&lt;v&gt;'. Supported modes: converted, enriched, normalized, original."</w:t>
      </w:r>
      <w:r>
        <w:rPr>
          <w:rFonts w:ascii="Arial" w:hAnsi="Arial" w:eastAsia="Arial"/>
          <w:b w:val="0"/>
          <w:i w:val="0"/>
        </w:rPr>
        <w:t xml:space="preserve">; 404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"SBOM with ID {id} has no data."</w:t>
      </w:r>
      <w:r>
        <w:rPr>
          <w:rFonts w:ascii="Arial" w:hAnsi="Arial" w:eastAsia="Arial"/>
          <w:b w:val="0"/>
          <w:i w:val="0"/>
        </w:rPr>
        <w:t xml:space="preserve">; 404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"No conversion report available for this SBOM."</w:t>
      </w:r>
      <w:r>
        <w:rPr>
          <w:rFonts w:ascii="Arial" w:hAnsi="Arial" w:eastAsia="Arial"/>
          <w:b w:val="0"/>
          <w:i w:val="0"/>
        </w:rPr>
        <w:t xml:space="preserve">; 404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"No CycloneDX conversion exists for this SPDX SBOM. Run conversion first."</w:t>
      </w:r>
      <w:r>
        <w:rPr>
          <w:rFonts w:ascii="Arial" w:hAnsi="Arial" w:eastAsia="Arial"/>
          <w:b w:val="0"/>
          <w:i w:val="0"/>
        </w:rPr>
        <w:t xml:space="preserve">; 404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"Converted CycloneDX SBOM not found."</w:t>
      </w:r>
      <w:r>
        <w:rPr>
          <w:rFonts w:ascii="Arial" w:hAnsi="Arial" w:eastAsia="Arial"/>
          <w:b w:val="0"/>
          <w:i w:val="0"/>
        </w:rPr>
        <w:t xml:space="preserve">; 400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"Unsupported SBOM conversion from &lt;a&gt; to &lt;b&gt;. ..."</w:t>
      </w:r>
      <w:r>
        <w:rPr>
          <w:rFonts w:ascii="Arial" w:hAnsi="Arial" w:eastAsia="Arial"/>
          <w:b w:val="0"/>
          <w:i w:val="0"/>
        </w:rPr>
        <w:t xml:space="preserve"> (three variants); 400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"Normalized export mode is only supported for JSON formatted SBOMs."</w:t>
      </w:r>
      <w:r>
        <w:rPr>
          <w:rFonts w:ascii="Arial" w:hAnsi="Arial" w:eastAsia="Arial"/>
          <w:b w:val="0"/>
          <w:i w:val="0"/>
        </w:rPr>
        <w:t xml:space="preserve">; 400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"Normalized export mode not supported for standard &lt;std&gt;."</w:t>
      </w:r>
      <w:r>
        <w:rPr>
          <w:rFonts w:ascii="Arial" w:hAnsi="Arial" w:eastAsia="Arial"/>
          <w:b w:val="0"/>
          <w:i w:val="0"/>
        </w:rPr>
        <w:t xml:space="preserve">; 422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"Stored SBOM JSON is invalid: &lt;exc&gt;"</w:t>
      </w:r>
      <w:r>
        <w:rPr>
          <w:rFonts w:ascii="Arial" w:hAnsi="Arial" w:eastAsia="Arial"/>
          <w:b w:val="0"/>
          <w:i w:val="0"/>
        </w:rPr>
        <w:t xml:space="preserve">; 422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"Stored SBOM JSON is invalid and cannot be exported: &lt;exc&gt;"</w:t>
      </w:r>
      <w:r>
        <w:rPr>
          <w:rFonts w:ascii="Arial" w:hAnsi="Arial" w:eastAsia="Arial"/>
          <w:b w:val="0"/>
          <w:i w:val="0"/>
        </w:rPr>
        <w:t xml:space="preserve">; 422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{message: "Stored SBOM failed validation and cannot be exported.", errors[]}</w:t>
      </w:r>
      <w:r>
        <w:rPr>
          <w:rFonts w:ascii="Arial" w:hAnsi="Arial" w:eastAsia="Arial"/>
          <w:b w:val="0"/>
          <w:i w:val="0"/>
        </w:rPr>
        <w:t xml:space="preserve"> |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/api/sboms/{id}/lifecycle/diagnostics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/api/sboms/{id}/lifecycle/diagnostics → def get_sbom_lifecycle_diagnostics(id, db) in app/routers/sbom_versions.py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Lifecycle enrichment diagnostics: component/enriched/unknown counts, provider vs cache hit counts, and up to 10 sample unknown / matched components with evidence.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Ad-hoc dict {component_count, components_enriched, unknown_count, provider_hit_count, cache_hit_count, provider_failure_count, sample_unknown_components[], sample_matched_components[]};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"SBOM not found"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Group: SBOM Management — Validation / Repair Workspaces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app/routers/sbom_validation_sessions.py</w:t>
      </w:r>
      <w:r>
        <w:rPr>
          <w:rFonts w:ascii="Arial" w:hAnsi="Arial" w:eastAsia="Arial"/>
          <w:b w:val="0"/>
          <w:i w:val="0"/>
        </w:rPr>
        <w:t>)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Canonical prefix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/api/sbom-validation-sessions</w:t>
      </w:r>
      <w:r>
        <w:rPr>
          <w:rFonts w:ascii="Arial" w:hAnsi="Arial" w:eastAsia="Arial"/>
          <w:b w:val="0"/>
          <w:i w:val="0"/>
        </w:rPr>
        <w:t xml:space="preserve">. </w:t>
      </w:r>
      <w:r>
        <w:rPr>
          <w:rFonts w:ascii="Arial" w:hAnsi="Arial" w:eastAsia="Arial"/>
          <w:b/>
          <w:i w:val="0"/>
        </w:rPr>
        <w:t>Every endpoint below is also registered verbatim under two alias prefixes</w:t>
      </w:r>
      <w:r>
        <w:rPr>
          <w:rFonts w:ascii="Arial" w:hAnsi="Arial" w:eastAsia="Arial"/>
          <w:b w:val="0"/>
          <w:i w:val="0"/>
        </w:rPr>
        <w:t xml:space="preserve"> via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add_api_route</w:t>
      </w:r>
      <w:r>
        <w:rPr>
          <w:rFonts w:ascii="Arial" w:hAnsi="Arial" w:eastAsia="Arial"/>
          <w:b w:val="0"/>
          <w:i w:val="0"/>
        </w:rPr>
        <w:t xml:space="preserve"> (34 alias registrations, lines 406–440):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/api/validation-sessions/...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compat_router</w:t>
      </w:r>
      <w:r>
        <w:rPr>
          <w:rFonts w:ascii="Arial" w:hAnsi="Arial" w:eastAsia="Arial"/>
          <w:b w:val="0"/>
          <w:i w:val="0"/>
        </w:rPr>
        <w:t xml:space="preserve">) and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/api/sbom-workspaces/...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workspace_router</w:t>
      </w:r>
      <w:r>
        <w:rPr>
          <w:rFonts w:ascii="Arial" w:hAnsi="Arial" w:eastAsia="Arial"/>
          <w:b w:val="0"/>
          <w:i w:val="0"/>
        </w:rPr>
        <w:t xml:space="preserve">). Same handler, params, auth, and errors — only the prefix differs. All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 xml:space="preserve">. Common service-level errors (from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app/services/validation_repair_service.py</w:t>
      </w:r>
      <w:r>
        <w:rPr>
          <w:rFonts w:ascii="Arial" w:hAnsi="Arial" w:eastAsia="Arial"/>
          <w:b w:val="0"/>
          <w:i w:val="0"/>
        </w:rPr>
        <w:t xml:space="preserve">): 404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"Validation session not found"</w:t>
      </w:r>
      <w:r>
        <w:rPr>
          <w:rFonts w:ascii="Arial" w:hAnsi="Arial" w:eastAsia="Arial"/>
          <w:b w:val="0"/>
          <w:i w:val="0"/>
        </w:rPr>
        <w:t xml:space="preserve">, 403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"This validation session is not editable"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/api/sbom-validation-sessions/{session_id}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/api/sbom-validation-sessions/{session_id} → def get_validation_session(session_id, context, db) in app/routers/sbom_validation_sessions.py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Fetch one repair workspace/validation session (tenant-scoped) as a dict.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session_id: str (UUID-ish string id)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session_to_dict(...) — session id, sbom_name, validation_status, detected_format/version, original/stored size + sha256, total_lines, can_edit, latest_error_report_json, imported_sbom_id, timestamps;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"Validation session not found"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/api/sbom-validation-sessions/{session_id}/content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GET .../{session_id}/content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 get_validation_session_content(session_id, source, offset, limit, context,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app/routers/sbom_validation_sessions.py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>| Description | Byte-chunked read of the session's original or repair-draft content for the repair editor.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Path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session_id: str</w:t>
      </w:r>
      <w:r>
        <w:rPr>
          <w:rFonts w:ascii="Arial" w:hAnsi="Arial" w:eastAsia="Arial"/>
          <w:b w:val="0"/>
          <w:i w:val="0"/>
        </w:rPr>
        <w:t xml:space="preserve">; query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source: str="repair_draft"</w:t>
      </w:r>
      <w:r>
        <w:rPr>
          <w:rFonts w:ascii="Arial" w:hAnsi="Arial" w:eastAsia="Arial"/>
          <w:b w:val="0"/>
          <w:i w:val="0"/>
        </w:rPr>
        <w:t xml:space="preserve"> (regex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^(original|repair_draft|repair)$</w:t>
      </w:r>
      <w:r>
        <w:rPr>
          <w:rFonts w:ascii="Arial" w:hAnsi="Arial" w:eastAsia="Arial"/>
          <w:b w:val="0"/>
          <w:i w:val="0"/>
        </w:rPr>
        <w:t xml:space="preserve">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offset ≥0</w:t>
      </w:r>
      <w:r>
        <w:rPr>
          <w:rFonts w:ascii="Arial" w:hAnsi="Arial" w:eastAsia="Arial"/>
          <w:b w:val="0"/>
          <w:i w:val="0"/>
        </w:rPr>
        <w:t xml:space="preserve"> (default 0),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limit</w:t>
      </w:r>
      <w:r>
        <w:rPr>
          <w:rFonts w:ascii="Arial" w:hAnsi="Arial" w:eastAsia="Arial"/>
          <w:b w:val="0"/>
          <w:i w:val="0"/>
        </w:rPr>
        <w:t xml:space="preserve"> 1..1048576 (default 65536) — </w:t>
      </w:r>
      <w:r>
        <w:rPr>
          <w:rFonts w:ascii="Arial" w:hAnsi="Arial" w:eastAsia="Arial"/>
          <w:b/>
          <w:i w:val="0"/>
        </w:rPr>
        <w:t>pagination: byte offset/limit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Chunk dict from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content_chunk_for_source</w:t>
      </w:r>
      <w:r>
        <w:rPr>
          <w:rFonts w:ascii="Arial" w:hAnsi="Arial" w:eastAsia="Arial"/>
          <w:b w:val="0"/>
          <w:i w:val="0"/>
        </w:rPr>
        <w:t xml:space="preserve"> (content slice + offsets/total); 200 |</w:t>
      </w:r>
      <w:r>
        <w:br/>
      </w:r>
      <w:r>
        <w:rPr>
          <w:rFonts w:ascii="Arial" w:hAnsi="Arial" w:eastAsia="Arial"/>
          <w:b w:val="0"/>
          <w:i w:val="0"/>
        </w:rPr>
        <w:t xml:space="preserve">| Validation and Error Messages | 404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"Validation session not found"</w:t>
      </w:r>
      <w:r>
        <w:rPr>
          <w:rFonts w:ascii="Arial" w:hAnsi="Arial" w:eastAsia="Arial"/>
          <w:b w:val="0"/>
          <w:i w:val="0"/>
        </w:rPr>
        <w:t>; 422 auto for bad source/offset/limit |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/api/sbom-validation-sessions/{session_id}/content/chunk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.../{session_id}/content/chunk → def get_validation_session_content_chunk(...) in app/routers/sbom_validation_sessions.py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Exact alias of /content (same handler body, kept for older frontend paths).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Identical to /content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Identical to /content;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Identical to /content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/api/sbom-validation-sessions/{session_id}/content-lines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.../{session_id}/content-lines → def get_validation_session_content_lines(session_id, source, start_line, line_count, context, db) in app/routers/sbom_validation_sessions.py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Line-oriented chunk read (editor virtualisation) of original/repair content.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session_id: str; query source as above, start_line ≥1 (default 1), line_count 1..5000 (default 500) — pagination: line window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Lines dict from content_lines_for_source;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"Validation session not found"; 422 auto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/api/sbom-validation-sessions/{session_id}/content/lines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.../{session_id}/content/lines → def get_validation_session_content_lines_alias(...) in app/routers/sbom_validation_sessions.py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Exact alias of /content-lines.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Identical to /content-lines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Identical;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Identical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/api/sbom-validation-sessions/{session_id}/download-original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.../{session_id}/download-original → def download_original_validation_session(session_id, context, db) in app/routers/sbom_validation_sessions.py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Streams the originally-uploaded file (pre-repair) as an attachment; audit-logged (sbom.validation_session.download_original). Filename sanitised against header injection.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session_id: str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StreamingResponse with stored media type, Content-Disposition: attachment; filename="&lt;original&gt;"; 200 (file download)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"Validation session not found"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/api/sbom-validation-sessions/{session_id}/download-repair-draft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.../{session_id}/download-repair-draft → def download_repair_draft_validation_session(session_id, context, db) in app/routers/sbom_validation_sessions.py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Streams the current repair draft as an attachment; audit-logged (sbom.validation_session.download_repair_draft).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session_id: str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StreamingResponse attachment; 200 (file download)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"Validation session not found"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/api/sbom-validation-sessions/{session_id}/search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.../{session_id}/search → def search_validation_session(session_id, q, source, limit, context, db) in app/routers/sbom_validation_sessions.py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Full-text search inside the session content (original or repair draft) returning match locations for the editor.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session_id: str; query q: str (required, 1..256 chars), source as above, limit 1..1000 (default 100)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Match list dict from service.search;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"Validation session not found"; 422 auto for q length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PATCH /api/sbom-validation-sessions/{session_id}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PATCH .../{session_id} → def update_validation_session(session_id, payload, context, db, x_user_id) in app/routers/sbom_validation_sessions.py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Updates session content and/or project assignment (repair editing save path).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session_id: str; header X-User-Id?: str; body SessionUpdateRequest {current_content?: str, project_id?: int}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session_to_dict(...);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"Validation session not found"; 403 "This validation session is not editable"; 404 "Project not found"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PUT /api/sbom-validation-sessions/{session_id}/repair-draft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PUT .../{session_id}/repair-draft → def save_repair_draft(session_id, payload, context, db, x_user_id) in app/routers/sbom_validation_sessions.py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Saves the full repair draft with optimistic-concurrency check on base_version (session updated_at); audit-logged (sbom.validation_session.repair_draft_saved).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session_id: str; header X-User-Id?; body RepairDraftRequest {content: str (required), base_version?: str}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session_to_dict(...) (with new stored_size_bytes/sha256/total_lines);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409 "Repair draft was modified by another request"; 404/403 as above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/api/sbom-validation-sessions/{session_id}/validate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.../{session_id}/validate → def validate_session(session_id, strict_ntia, verify_signature, context, db, x_user_id) in app/routers/sbom_validation_sessions.py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Re-runs the 8-stage validator against the repair draft; persists a new error report and status; audit-logged (sbom.validation_session.revalidated).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session_id: str; query strict_ntia: bool=false, verify_signature: bool=false; header X-User-Id?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session_to_dict(...) including validation_status + latest error report;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"Validation session not found"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/api/sbom-validation-sessions/{session_id}/revalidate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.../{session_id}/revalidate → def revalidate_session(...) in app/routers/sbom_validation_sessions.py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Identical behavior to /validate (duplicate route kept for naming compat).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Identical to /validate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Identical;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Identical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/api/sbom-validation-sessions/{session_id}/import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.../{session_id}/import → def import_session(session_id, background_tasks, strict_ntia, verify_signature, project_required, context, db, x_user_id) in app/routers/sbom_validation_sessions.py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Imports a repaired (now-passing) session into sbom_source as a real SBOM; schedules post-upload enrichment; audit-logged (sbom.validation_session.imported).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session_id: str; query strict_ntia: bool=false, verify_signature: bool=false, project_required: bool=false; header X-User-Id?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SBOMSourceOut (the new SBOM row);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"Validation session not found"; 400 "Project assignment is required to import this SBOM"; 422 "Cannot import until validation passes"; 404 "Project not found"; 404 "SBOM type not found"; 409 "Failed to import SBOM due to an integrity conflict"; 500 "Failed to import repaired SBOM"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/api/sbom-validation-sessions/{session_id}/ai/suggest-fixes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.../{session_id}/ai/suggest-fixes → async def suggest_fixes(session_id, payload, context, db, x_user_id) in app/routers/sbom_validation_sessions.py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Asks the configured AI provider for repair suggestions (patches) targeting the session's validation errors. Refuses to touch security/signature-stage failures.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session_id: str; header X-User-Id?; body AiSuggestRequest {user_instruction?: str} (optional)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Suggestion payload (proposed patches + rationale) from service.suggest_fixes;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403 "AI fixes are disabled for this validation session"; 403 "AI fixes cannot modify security or signature failures"; 503 "No AI provider is configured"; 503 "AI provider failed to generate repair suggestions"; 502 "AI provider returned malformed repair suggestions"; 404 session not found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/api/sbom-validation-sessions/{session_id}/apply-patch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.../{session_id}/apply-patch → def apply_patch(session_id, payload, strict_ntia, verify_signature, context, db, x_user_id) in app/routers/sbom_validation_sessions.py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Applies structured (JSON-pointer style) patches to the repair draft, then revalidates.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session_id: str; query strict_ntia, verify_signature (bool, default false); header X-User-Id?; body ApplyPatchRequest {patches: list[dict]}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session_to_dict(...);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403 "This validation session is not editable"; 404 session not found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/api/sbom-validation-sessions/{session_id}/repair/patches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.../{session_id}/repair/patches → def apply_line_patches(session_id, payload, context, db, x_user_id) in app/routers/sbom_validation_sessions.py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Applies line-level patch operations to the draft (editor diff save); audit-logged (sbom.validation_session.patch_created).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session_id: str; header X-User-Id?; body ApplyLinePatchRequest {patches: list[dict]}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session_to_dict(...);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403 "This validation session is not editable"; 422 "Unsupported line patch operation"; 404 session not found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/api/sbom-validation-sessions/{session_id}/history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.../{session_id}/history → def session_history(session_id, context, db) in app/routers/sbom_validation_sessions.py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Returns the session's edit/validation history entries.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session_id: str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History list from service.history;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"Validation session not found"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/>
          <w:i w:val="0"/>
        </w:rPr>
        <w:t>Alias routes</w:t>
      </w:r>
      <w:r>
        <w:rPr>
          <w:rFonts w:ascii="Arial" w:hAnsi="Arial" w:eastAsia="Arial"/>
          <w:b w:val="0"/>
          <w:i w:val="0"/>
        </w:rPr>
        <w:t xml:space="preserve"> (registered with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add_api_route</w:t>
      </w:r>
      <w:r>
        <w:rPr>
          <w:rFonts w:ascii="Arial" w:hAnsi="Arial" w:eastAsia="Arial"/>
          <w:b w:val="0"/>
          <w:i w:val="0"/>
        </w:rPr>
        <w:t xml:space="preserve">, not decorators — 34 additional runtime paths): each of the 17 endpoints above also exists as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GET|PATCH|PUT|POST /api/validation-sessions/{session_id}[...]</w:t>
      </w:r>
      <w:r>
        <w:rPr>
          <w:rFonts w:ascii="Arial" w:hAnsi="Arial" w:eastAsia="Arial"/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/api/sbom-workspaces/{session_id}[...]</w:t>
      </w:r>
      <w:r>
        <w:rPr>
          <w:rFonts w:ascii="Arial" w:hAnsi="Arial" w:eastAsia="Arial"/>
          <w:b w:val="0"/>
          <w:i w:val="0"/>
        </w:rPr>
        <w:t xml:space="preserve"> with identical contracts.</w:t>
      </w: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Group: Analysis Runs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app/routers/runs.py</w:t>
      </w:r>
      <w:r>
        <w:rPr>
          <w:rFonts w:ascii="Arial" w:hAnsi="Arial" w:eastAsia="Arial"/>
          <w:b w:val="0"/>
          <w:i w:val="0"/>
        </w:rPr>
        <w:t xml:space="preserve"> prefix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</w:t>
      </w:r>
      <w:r>
        <w:rPr>
          <w:rFonts w:ascii="Arial" w:hAnsi="Arial" w:eastAsia="Arial"/>
          <w:b w:val="0"/>
          <w:i w:val="0"/>
        </w:rPr>
        <w:t xml:space="preserve">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app/routers/analyze_endpoints.py</w:t>
      </w:r>
      <w:r>
        <w:rPr>
          <w:rFonts w:ascii="Arial" w:hAnsi="Arial" w:eastAsia="Arial"/>
          <w:b w:val="0"/>
          <w:i w:val="0"/>
        </w:rPr>
        <w:t xml:space="preserve"> no prefix;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app/routers/analysis.py</w:t>
      </w:r>
      <w:r>
        <w:rPr>
          <w:rFonts w:ascii="Arial" w:hAnsi="Arial" w:eastAsia="Arial"/>
          <w:b w:val="0"/>
          <w:i w:val="0"/>
        </w:rPr>
        <w:t xml:space="preserve"> mounted at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/api/analysis-runs</w:t>
      </w:r>
      <w:r>
        <w:rPr>
          <w:rFonts w:ascii="Arial" w:hAnsi="Arial" w:eastAsia="Arial"/>
          <w:b w:val="0"/>
          <w:i w:val="0"/>
        </w:rPr>
        <w:t xml:space="preserve">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app/routers/compare.py</w:t>
      </w:r>
      <w:r>
        <w:rPr>
          <w:rFonts w:ascii="Arial" w:hAnsi="Arial" w:eastAsia="Arial"/>
          <w:b w:val="0"/>
          <w:i w:val="0"/>
        </w:rPr>
        <w:t xml:space="preserve"> prefix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/api/v1</w:t>
      </w:r>
      <w:r>
        <w:rPr>
          <w:rFonts w:ascii="Arial" w:hAnsi="Arial" w:eastAsia="Arial"/>
          <w:b w:val="0"/>
          <w:i w:val="0"/>
        </w:rPr>
        <w:t>)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All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/api/runs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/api/runs → def list_analysis_runs(sbom_id, project_id, product_id, run_status, page, page_size, cursor, response, db) in app/routers/runs.py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 analysis runs with filters and dual pagination. LEFT OUTER join to SBOM names so orphaned runs (deleted SBOM) still appear. run_status is normalised to canonical ADR-0001 names (legacy PASS/FAIL matched on OK/FINDINGS). Sets X-Total-Count / X-Next-Cursor headers.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Query: sbom_id?/project_id?/product_id?: str (lenient int coercion — empty/NaN/undefined/null treated as unset), run_status?: str, page ≥1 (default 1), page_size 1..500 (default 50), cursor?: int (keyset id &lt; cursor desc) — pagination: offset + keyset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list[AnalysisRunOut] (see key fields in SBOM group);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422 [{loc: ["query","int"], msg: "not a valid integer: '&lt;v&gt;'"}]; 422 [... msg: "must be &gt;= 1"]; 422 "cursor must be &gt;= 1"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/api/runs/aggregate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/api/runs/aggregate → def runs_aggregate_endpoint(sbom_id, project_id, db) in app/routers/runs.py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One-round-trip aggregate for the Analysis Runs page tiles (total runs, per-outcome buckets, total findings) computed via the metric layer (app/metrics/runs_aggregate, Convention C). Declared before /runs/{run_id} for path-matching order.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Query sbom_id?: str, project_id?: str (lenient int coercion)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RunsAggregateOut — {total_runs, by_outcome: RunsAggregateBuckets {no_issues (OK), with_findings (FINDINGS), source_errors (PARTIAL), failed (ERROR), other}, total_findings};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422 lenient-int messages as above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/api/runs/recent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/api/runs/recent → def list_recent_runs(limit, db) in app/routers/runs.py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Most recent runs (any status) for the compare-picker's default open state (ADR-0008 §5 Region 1), with SBOM/project/product names joined.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Query limit: int 1..50 (default 20)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list[RunSummary] — {id, sbom_id, sbom_name, project_id, project_name, product_id, product_name, run_status (uppercased), completed_on, started_on, total_findings, total_components};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422 auto for limit bounds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/api/runs/search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/api/runs/search → def search_runs(q, limit, db) in app/routers/runs.py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Compare-picker autocomplete: substring match on sbom_name / project_name / product_name, or exact run id when q is numeric. Empty q behaves like /runs/recent.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Query q: str="" ("Substring match on sbom_name, project_name, or run id"), limit 1..50 (default 20)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list[RunSummary];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422 auto for limit bounds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/api/runs/{run_id}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/api/runs/{run_id} → def get_analysis_run(run_id, db) in app/routers/runs.py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Fetch a single run with canonical finding metrics attached (metrics computed via app/metrics/findings.canonical_finding_metrics_for_run).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run_id: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AnalysisRunOut incl. metrics: dict;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"Analysis run not found"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/analyze-sbom-nvd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/analyze-sbom-nvd → async def analyze_sbom_nvd(request, payload, idempotency_key, db) in app/routers/analyze_endpoints.py (router has no prefix — path is at server root)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Legacy ad-hoc NVD-only analysis of an SBOM referenced by id or name. Shares _run_legacy_analysis: dedupe → CPE augment → adapter fan-out → persist_analysis_run (trigger_source="api"). Rate-limited; Idempotency-Key supported. Returns already-running envelope when a run is active.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Body AnalysisByRefNVD {sbom_id?: int, sbom_name?: str, results_per_page: int = DEFAULT_RESULTS_PER_PAGE}; header Idempotency-Key?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Flat AnalysisRunOut-shaped dict + legacy summary.findings.bySeverity block; or {status: "already_running", message: "Analysis is already running for this SBOM.", run_id, ...counts};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422 "Provide 'sbom_id' or 'sbom_name' in request body"; 404 str(ValueError) from SBOM loader (missing/invalid SBOM); 400 "No components detected in SBOM."; 400 "No supported sources requested. Got [...]"; 429 rate limit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/analyze-sbom-github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/analyze-sbom-github → async def analyze_sbom_github(request, payload, idempotency_key, db) in app/routers/analyze_endpoints.py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Legacy ad-hoc GitHub Security Advisory (GHSA) analysis by SBOM id/name; same shared runner and semantics as NVD variant.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Body AnalysisByRefGitHub {sbom_id?: int, sbom_name?: str, first: int = 100}; header Idempotency-Key?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Same envelope as /analyze-sbom-nvd;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Same as /analyze-sbom-nvd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/analyze-sbom-osv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/analyze-sbom-osv → async def analyze_sbom_osv(request, payload, idempotency_key, db) in app/routers/analyze_endpoints.py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Legacy ad-hoc OSV analysis by SBOM id/name.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Body AnalysisByRefOSV {sbom_id?: int, sbom_name?: str, hydrate: bool = true}; header Idempotency-Key?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Same envelope;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Same as /analyze-sbom-nvd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/analyze-sbom-vulndb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/analyze-sbom-vulndb → async def analyze_sbom_vulndb(request, payload, idempotency_key, db) in app/routers/analyze_endpoints.py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Legacy ad-hoc VulDB/VulnDB analysis by SBOM id/name; requires the VulnDB credential to be configured.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Body AnalysisByRefVulnDb {sbom_id?: int, sbom_name?: str}; header Idempotency-Key?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Same envelope;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Same as /analyze-sbom-nvd plus 400 "VULNDB_API_KEY is required for VulDB-only analysis."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/analyze-sbom-consolidated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/analyze-sbom-consolidated → async def analyze_sbom_consolidated(request, payload, idempotency_key, db) in app/routers/analyze_endpoints.py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Legacy ad-hoc combined NVD + GHSA + OSV + VulDB analysis by SBOM id/name.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Body AnalysisByRefConsolidated {sbom_id?: int, sbom_name?: str, results_per_page: int, first: int = 100, osv_hydrate: bool = true}; header Idempotency-Key?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Same envelope;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Same as /analyze-sbom-nvd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 xml:space="preserve">GET /api/analysis-runs/compare  </w:t>
      </w:r>
      <w:r>
        <w:rPr>
          <w:rFonts w:ascii="Arial" w:hAnsi="Arial" w:eastAsia="Arial"/>
          <w:b/>
          <w:i w:val="0"/>
        </w:rPr>
        <w:t>[</w:t>
      </w:r>
      <w:r>
        <w:rPr>
          <w:rFonts w:ascii="Arial" w:hAnsi="Arial" w:eastAsia="Arial"/>
          <w:b/>
          <w:i w:val="0"/>
        </w:rPr>
        <w:t>DEPRECATED]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/api/analysis-runs/compare → def compare_analysis_runs(response, run_a, run_b, db) in app/routers/analysis.py (router mounted with prefix /api/analysis-runs in app/main.py:893)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Deprecated v1 run diff by vuln_id set (ADR-0008 successor: POST /api/v1/compare). Emits RFC 9745/8594 headers on every response: Deprecation: true, Sunset: Wed, 31 Dec 2026 23:59:59 GMT, Link: &lt;/api/v1/compare&gt;; rel="successor-version"; increments an in-process telemetry counter + WARNING log. Known identity-collision bug intentionally left (fixed only in v2).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Query run_a: int (required, "First run ID"), run_b: int (required)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Ad-hoc dict {run_a: {id, sbom_name, completed_on}, run_b: {...}, new_findings[], resolved_findings[], common_findings[], severity_delta {critical, high, medium, low}};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{error_code: "COMPARE_V1_E001_RUN_NOT_FOUND", message: "Run &lt;id&gt; not found", run_id, retryable: false} (either run); 409 {error_code: "COMPARE_V1_E002_RUN_NOT_READY", message: "Run &lt;id&gt; status=&lt;STATUS&gt; is not comparable", run_id, status, retryable: true} when either run is not in COMPARABLE_RUN_STATUSES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/api/v1/compare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/api/v1/compare → def compare_runs(request, body, db) in app/routers/compare.py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v2 run diff (ADR-0008): per-finding events with attribution, posture deltas, and component diffs. Cache-backed (compare_cache, keyed by sha256 of the run-id pair) — reads fresh cache, computes when stale. Rate limited 30/minute.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Body CompareRequest {run_a_id: int (&gt;0), run_b_id: int (&gt;0)} (extra fields forbidden)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CompareResult — {cache_key (64-hex), run_a/run_b: RunSummary, relationship: RunRelationship {same_project, same_sbom, days_between}, posture: PostureDelta, findings: list[FindingDiffRow], components: list[ComponentDiffRow], computed_at, schema_version};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Structured envelope {error_code, message, retryable} from CompareError mapping: RunNotFoundError (404, + run_id), RunNotReadyError (409, + run_id/status, retryable true), SameRunError (400/409 per exc.http_status); 422 auto for non-positive ids; 429 rate limit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/api/v1/compare/{cache_key}/export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POST /api/v1/compare/{cache_key}/export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 export_compare(request, cache_key, body,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app/routers/compare.py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Description | Re-serialises a cached compare result into markdown, CSV, or JSON download. Cache-only — never recomputes. Rate limited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10/minute</w:t>
      </w:r>
      <w:r>
        <w:rPr>
          <w:rFonts w:ascii="Arial" w:hAnsi="Arial" w:eastAsia="Arial"/>
          <w:b w:val="0"/>
          <w:i w:val="0"/>
        </w:rPr>
        <w:t>. Corrupt cache rows are deleted on read.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Path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cache_key: str</w:t>
      </w:r>
      <w:r>
        <w:rPr>
          <w:rFonts w:ascii="Arial" w:hAnsi="Arial" w:eastAsia="Arial"/>
          <w:b w:val="0"/>
          <w:i w:val="0"/>
        </w:rPr>
        <w:t xml:space="preserve"> (64-char hex); body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CompareExportRequest {format: "markdown"|"csv"|"json"}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Response</w:t>
      </w:r>
      <w:r>
        <w:rPr>
          <w:rFonts w:ascii="Arial" w:hAnsi="Arial" w:eastAsia="Arial"/>
          <w:b w:val="0"/>
          <w:i w:val="0"/>
        </w:rPr>
        <w:t xml:space="preserve"> attachment (media type per format),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Content-Disposition: attachment; filename="..."</w:t>
      </w:r>
      <w:r>
        <w:rPr>
          <w:rFonts w:ascii="Arial" w:hAnsi="Arial" w:eastAsia="Arial"/>
          <w:b w:val="0"/>
          <w:i w:val="0"/>
        </w:rPr>
        <w:t>; 200 (file download) |</w:t>
      </w:r>
      <w:r>
        <w:br/>
      </w:r>
      <w:r>
        <w:rPr>
          <w:rFonts w:ascii="Arial" w:hAnsi="Arial" w:eastAsia="Arial"/>
          <w:b w:val="0"/>
          <w:i w:val="0"/>
        </w:rPr>
        <w:t xml:space="preserve">| Validation and Error Messages | 400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{error_code: ERR_COMPARE_BAD_REQUEST, message: "cache_key must be a 64-char hex string", retryable: false}</w:t>
      </w:r>
      <w:r>
        <w:rPr>
          <w:rFonts w:ascii="Arial" w:hAnsi="Arial" w:eastAsia="Arial"/>
          <w:b w:val="0"/>
          <w:i w:val="0"/>
        </w:rPr>
        <w:t xml:space="preserve">; 404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{error_code: "COMPARE_E006_CACHE_MISS", message: "compare result not in cache; re-run POST /api/v1/compare first", retryable: true}</w:t>
      </w:r>
      <w:r>
        <w:rPr>
          <w:rFonts w:ascii="Arial" w:hAnsi="Arial" w:eastAsia="Arial"/>
          <w:b w:val="0"/>
          <w:i w:val="0"/>
        </w:rPr>
        <w:t xml:space="preserve">; 503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{error_code: "COMPARE_E007_CACHE_CORRUPT", message: "cached compare result was corrupt and has been discarded; re-run POST /api/v1/compare", retryable: true}</w:t>
      </w:r>
      <w:r>
        <w:rPr>
          <w:rFonts w:ascii="Arial" w:hAnsi="Arial" w:eastAsia="Arial"/>
          <w:b w:val="0"/>
          <w:i w:val="0"/>
        </w:rPr>
        <w:t>; 429 rate limit |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Bdr>
          <w:bottom w:val="single" w:sz="6" w:color="B8C4CE"/>
        </w:pBdr>
      </w:pP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 xml:space="preserve">Group: Findings (findings listing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app/routers/runs.py</w:t>
      </w:r>
      <w:r>
        <w:rPr>
          <w:rFonts w:ascii="Arial" w:hAnsi="Arial" w:eastAsia="Arial"/>
          <w:b w:val="0"/>
          <w:i w:val="0"/>
        </w:rPr>
        <w:t xml:space="preserve">; remediation tracking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app/routers/remediation.py</w:t>
      </w:r>
      <w:r>
        <w:rPr>
          <w:rFonts w:ascii="Arial" w:hAnsi="Arial" w:eastAsia="Arial"/>
          <w:b w:val="0"/>
          <w:i w:val="0"/>
        </w:rPr>
        <w:t xml:space="preserve">; VEX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app/routers/vex.py</w:t>
      </w:r>
      <w:r>
        <w:rPr>
          <w:rFonts w:ascii="Arial" w:hAnsi="Arial" w:eastAsia="Arial"/>
          <w:b w:val="0"/>
          <w:i w:val="0"/>
        </w:rPr>
        <w:t>)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All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/api/runs/{run_id}/findings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GET /api/runs/{run_id}/findings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 list_run_findings(run_id, severity, page, page_size, response,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app/routers/runs.py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>| Description | Paged findings for a run via the canonical metric layer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canonical_findings_for_run</w:t>
      </w:r>
      <w:r>
        <w:rPr>
          <w:rFonts w:ascii="Arial" w:hAnsi="Arial" w:eastAsia="Arial"/>
          <w:b w:val="0"/>
          <w:i w:val="0"/>
        </w:rPr>
        <w:t xml:space="preserve"> +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canonicalize_finding_rows</w:t>
      </w:r>
      <w:r>
        <w:rPr>
          <w:rFonts w:ascii="Arial" w:hAnsi="Arial" w:eastAsia="Arial"/>
          <w:b w:val="0"/>
          <w:i w:val="0"/>
        </w:rPr>
        <w:t xml:space="preserve">), optional severity filter, each row joined with its project-level remediation record (default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{status: "Open"}</w:t>
      </w:r>
      <w:r>
        <w:rPr>
          <w:rFonts w:ascii="Arial" w:hAnsi="Arial" w:eastAsia="Arial"/>
          <w:b w:val="0"/>
          <w:i w:val="0"/>
        </w:rPr>
        <w:t xml:space="preserve"> stub when none). Headers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X-Total-Count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X-Unfiltered-Total-Count</w:t>
      </w:r>
      <w:r>
        <w:rPr>
          <w:rFonts w:ascii="Arial" w:hAnsi="Arial" w:eastAsia="Arial"/>
          <w:b w:val="0"/>
          <w:i w:val="0"/>
        </w:rPr>
        <w:t>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Path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run_id: int</w:t>
      </w:r>
      <w:r>
        <w:rPr>
          <w:rFonts w:ascii="Arial" w:hAnsi="Arial" w:eastAsia="Arial"/>
          <w:b w:val="0"/>
          <w:i w:val="0"/>
        </w:rPr>
        <w:t xml:space="preserve">; query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severity?: str</w:t>
      </w:r>
      <w:r>
        <w:rPr>
          <w:rFonts w:ascii="Arial" w:hAnsi="Arial" w:eastAsia="Arial"/>
          <w:b w:val="0"/>
          <w:i w:val="0"/>
        </w:rPr>
        <w:t xml:space="preserve"> (normalised uppercase),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page ≥1</w:t>
      </w:r>
      <w:r>
        <w:rPr>
          <w:rFonts w:ascii="Arial" w:hAnsi="Arial" w:eastAsia="Arial"/>
          <w:b w:val="0"/>
          <w:i w:val="0"/>
        </w:rPr>
        <w:t xml:space="preserve"> (default 1),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page_size</w:t>
      </w:r>
      <w:r>
        <w:rPr>
          <w:rFonts w:ascii="Arial" w:hAnsi="Arial" w:eastAsia="Arial"/>
          <w:b w:val="0"/>
          <w:i w:val="0"/>
        </w:rPr>
        <w:t xml:space="preserve"> 1..1000 (default 100) — </w:t>
      </w:r>
      <w:r>
        <w:rPr>
          <w:rFonts w:ascii="Arial" w:hAnsi="Arial" w:eastAsia="Arial"/>
          <w:b/>
          <w:i w:val="0"/>
        </w:rPr>
        <w:t>pagination: offset (in-memory)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list[AnalysisFindingOut]</w:t>
      </w:r>
      <w:r>
        <w:rPr>
          <w:rFonts w:ascii="Arial" w:hAnsi="Arial" w:eastAsia="Arial"/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{id, analysis_run_id, component_id, vuln_id, source, title, description, severity, score, vector, published_on, reference_url, cwe, cpe, component_name, component_version, fixed_versions (raw JSON str), attack_vector, cvss_version, aliases (JSON str), remediation: VulnerabilityRemediationOut|stub}</w:t>
      </w:r>
      <w:r>
        <w:rPr>
          <w:rFonts w:ascii="Arial" w:hAnsi="Arial" w:eastAsia="Arial"/>
          <w:b w:val="0"/>
          <w:i w:val="0"/>
        </w:rPr>
        <w:t>; 200 |</w:t>
      </w:r>
      <w:r>
        <w:br/>
      </w:r>
      <w:r>
        <w:rPr>
          <w:rFonts w:ascii="Arial" w:hAnsi="Arial" w:eastAsia="Arial"/>
          <w:b w:val="0"/>
          <w:i w:val="0"/>
        </w:rPr>
        <w:t xml:space="preserve">| Validation and Error Messages | 404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"Analysis run not found"</w:t>
      </w:r>
      <w:r>
        <w:rPr>
          <w:rFonts w:ascii="Arial" w:hAnsi="Arial" w:eastAsia="Arial"/>
          <w:b w:val="0"/>
          <w:i w:val="0"/>
        </w:rPr>
        <w:t xml:space="preserve"> |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/api/runs/{run_id}/findings-enriched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GET /api/runs/{run_id}/findings-enriched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 list_run_findings_enriched(run_id, severity, page, page_size, response,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app/routers/runs.py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Description | Same surface as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/findings</w:t>
      </w:r>
      <w:r>
        <w:rPr>
          <w:rFonts w:ascii="Arial" w:hAnsi="Arial" w:eastAsia="Arial"/>
          <w:b w:val="0"/>
          <w:i w:val="0"/>
        </w:rPr>
        <w:t xml:space="preserve"> but each row enriched with per-CVE exploit-likelihood signals: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in_kev</w:t>
      </w:r>
      <w:r>
        <w:rPr>
          <w:rFonts w:ascii="Arial" w:hAnsi="Arial" w:eastAsia="Arial"/>
          <w:b w:val="0"/>
          <w:i w:val="0"/>
        </w:rPr>
        <w:t xml:space="preserve"> (CISA KEV),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epss</w:t>
      </w:r>
      <w:r>
        <w:rPr>
          <w:rFonts w:ascii="Arial" w:hAnsi="Arial" w:eastAsia="Arial"/>
          <w:b w:val="0"/>
          <w:i w:val="0"/>
        </w:rPr>
        <w:t xml:space="preserve"> +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epss_percentile</w:t>
      </w:r>
      <w:r>
        <w:rPr>
          <w:rFonts w:ascii="Arial" w:hAnsi="Arial" w:eastAsia="Arial"/>
          <w:b w:val="0"/>
          <w:i w:val="0"/>
        </w:rPr>
        <w:t xml:space="preserve"> (max across CVE aliases), composite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risk_score = cvss × (1 + EPSS_AMPLIFIER·epss) × KEV_MULTIPLIER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cve_aliases</w:t>
      </w:r>
      <w:r>
        <w:rPr>
          <w:rFonts w:ascii="Arial" w:hAnsi="Arial" w:eastAsia="Arial"/>
          <w:b w:val="0"/>
          <w:i w:val="0"/>
        </w:rPr>
        <w:t>. KEV/EPSS lookups batched and memoized (24h DB cache + 60s in-process).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Same as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/findings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list[dict]</w:t>
      </w:r>
      <w:r>
        <w:rPr>
          <w:rFonts w:ascii="Arial" w:hAnsi="Arial" w:eastAsia="Arial"/>
          <w:b w:val="0"/>
          <w:i w:val="0"/>
        </w:rPr>
        <w:t xml:space="preserve"> (AnalysisFindingOut fields +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in_kev: bool, epss: float, epss_percentile: float|null, risk_score: float, cve_aliases: list[str], remediation</w:t>
      </w:r>
      <w:r>
        <w:rPr>
          <w:rFonts w:ascii="Arial" w:hAnsi="Arial" w:eastAsia="Arial"/>
          <w:b w:val="0"/>
          <w:i w:val="0"/>
        </w:rPr>
        <w:t xml:space="preserve">); headers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X-Total-Count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X-Unfiltered-Total-Count</w:t>
      </w:r>
      <w:r>
        <w:rPr>
          <w:rFonts w:ascii="Arial" w:hAnsi="Arial" w:eastAsia="Arial"/>
          <w:b w:val="0"/>
          <w:i w:val="0"/>
        </w:rPr>
        <w:t>; 200 |</w:t>
      </w:r>
      <w:r>
        <w:br/>
      </w:r>
      <w:r>
        <w:rPr>
          <w:rFonts w:ascii="Arial" w:hAnsi="Arial" w:eastAsia="Arial"/>
          <w:b w:val="0"/>
          <w:i w:val="0"/>
        </w:rPr>
        <w:t xml:space="preserve">| Validation and Error Messages | 404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"Analysis run not found"</w:t>
      </w:r>
      <w:r>
        <w:rPr>
          <w:rFonts w:ascii="Arial" w:hAnsi="Arial" w:eastAsia="Arial"/>
          <w:b w:val="0"/>
          <w:i w:val="0"/>
        </w:rPr>
        <w:t xml:space="preserve"> |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/api/remediation/project/{project_id}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/api/remediation/project/{project_id} → def get_project_remediations(project_id, db) in app/routers/remediation.py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All remediation tracking records for a project.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project_id: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list[VulnerabilityRemediationOut] — {id, project_id, vuln_id, component_name, component_version, status, owner, due_date, resolution_date, fix_notes, fixed_version, updated_on, ...};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 in router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/api/remediation/finding/{finding_id}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/api/remediation/finding/{finding_id} → def get_finding_remediation(finding_id, db) in app/routers/remediation.py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Resolves the remediation record for one finding (looked up by project + vuln_id + component name/version).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finding_id: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VulnerabilityRemediationOut;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"Finding with ID {finding_id} not found."; 400 "Finding is not associated with a project."; 404 "No remediation record found for this finding."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/api/remediation/{remediation_id}/history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/api/remediation/{remediation_id}/history → def get_remediation_history(remediation_id, db) in app/routers/remediation.py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Append-only change history (audit rows) for a remediation record.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remediation_id: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list[VulnerabilityRemediationAuditOut]; 200 (empty list allowed if record exists)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"Remediation record with ID {remediation_id} not found."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/api/remediation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/api/remediation → def upsert_remediation(payload, project_id, user_id, db) in app/routers/remediation.py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Create-or-update a remediation tracking record (status, owner, due date, fix notes, fixed version) for a vulnerability within a project.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Query project_id: int (required), user_id?: str; body VulnerabilityRemediationUpsert (vuln_id, component_name, component_version, status, owner, due_date, fix_notes, fixed_version, ...; exclude_unset applied)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VulnerabilityRemediationOut;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400 with str(ValueError) from create_or_update_remediation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/api/sboms/{sbom_id}/vex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/api/sboms/{sbom_id}/vex → def upload_vex_document(sbom_id, payload, context, db) in app/routers/vex.py (router has no prefix; paths declared absolute)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Imports a CycloneDX-VEX / OpenVEX-style exploitability document and stores per-vulnerability statements for the SBOM.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int; body free-form dict — {document?: dict (or the document itself), source_type?: str="uploaded", source_name?: str="Uploaded VEX", source_url?, author?, uploaded_by?}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Import summary from import_vex_document (statement counts);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in router; service-level errors propagate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/api/sboms/{sbom_id}/vex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/api/sboms/{sbom_id}/vex → def get_vex_statements(sbom_id, db) in app/routers/vex.py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Lists stored VEX statements for an SBOM.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Statement list from list_vex_statements;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in router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/api/sboms/{sbom_id}/vex/report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GET /api/sboms/{sbom_id}/vex/report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 get_vex_report(sbom_id, format, report_type,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app/routers/vex.py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>| Description | Detailed VEX evidence report; JSON body or CSV attachment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sbom_{id}_vex[{_type}].csv</w:t>
      </w:r>
      <w:r>
        <w:rPr>
          <w:rFonts w:ascii="Arial" w:hAnsi="Arial" w:eastAsia="Arial"/>
          <w:b w:val="0"/>
          <w:i w:val="0"/>
        </w:rPr>
        <w:t xml:space="preserve">).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report_type</w:t>
      </w:r>
      <w:r>
        <w:rPr>
          <w:rFonts w:ascii="Arial" w:hAnsi="Arial" w:eastAsia="Arial"/>
          <w:b w:val="0"/>
          <w:i w:val="0"/>
        </w:rPr>
        <w:t xml:space="preserve"> filters by status (unrecognised values are ignored → unfiltered).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Path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sbom_id: int</w:t>
      </w:r>
      <w:r>
        <w:rPr>
          <w:rFonts w:ascii="Arial" w:hAnsi="Arial" w:eastAsia="Arial"/>
          <w:b w:val="0"/>
          <w:i w:val="0"/>
        </w:rPr>
        <w:t xml:space="preserve">; query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format: str="json"</w:t>
      </w:r>
      <w:r>
        <w:rPr>
          <w:rFonts w:ascii="Arial" w:hAnsi="Arial" w:eastAsia="Arial"/>
          <w:b w:val="0"/>
          <w:i w:val="0"/>
        </w:rPr>
        <w:t xml:space="preserve"> (regex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^(json|csv)$</w:t>
      </w:r>
      <w:r>
        <w:rPr>
          <w:rFonts w:ascii="Arial" w:hAnsi="Arial" w:eastAsia="Arial"/>
          <w:b w:val="0"/>
          <w:i w:val="0"/>
        </w:rPr>
        <w:t xml:space="preserve">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report_type?: str</w:t>
      </w:r>
      <w:r>
        <w:rPr>
          <w:rFonts w:ascii="Arial" w:hAnsi="Arial" w:eastAsia="Arial"/>
          <w:b w:val="0"/>
          <w:i w:val="0"/>
        </w:rPr>
        <w:t xml:space="preserve"> (affected, not_affected, fixed, under_investigation, unknown, remediation_action)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JSON report dict (200) or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text/csv</w:t>
      </w:r>
      <w:r>
        <w:rPr>
          <w:rFonts w:ascii="Arial" w:hAnsi="Arial" w:eastAsia="Arial"/>
          <w:b w:val="0"/>
          <w:i w:val="0"/>
        </w:rPr>
        <w:t xml:space="preserve"> attachment |</w:t>
      </w:r>
      <w:r>
        <w:br/>
      </w:r>
      <w:r>
        <w:rPr>
          <w:rFonts w:ascii="Arial" w:hAnsi="Arial" w:eastAsia="Arial"/>
          <w:b w:val="0"/>
          <w:i w:val="0"/>
        </w:rPr>
        <w:t>| Validation and Error Messages | 422 auto for format regex |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/api/sboms/{sbom_id}/reports/vex-pack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/api/sboms/{sbom_id}/reports/vex-pack → def get_vex_report_pack(sbom_id, db) in app/routers/vex.py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ZIP download bundling vex.json + per-status CSVs (affected / not_affected / fixed / under_investigation / unknown / remediation_action).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application/zip attachment sbom_{id}_vex_reports.zip; 200 (file download)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in router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/api/sboms/{sbom_id}/vex/discover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/api/sboms/{sbom_id}/vex/discover → def discover_vex_documents(sbom_id, force, db) in app/routers/vex.py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Discovers and imports vendor-hosted VEX documents for the SBOM's components (non-blocking with respect to upload).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int; query force: bool=false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Discovery/import summary dict;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in router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PATCH /api/components/{component_id}/vulnerabilities/{vulnerability_id}/vex-override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PATCH /api/components/{component_id}/vulnerabilities/{vulnerability_id}/vex-override → def patch_vex_override(component_id, vulnerability_id, payload, context, db) in app/routers/vex.py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Applies an audited manual VEX override (status/justification/impact/action/fixed_version/mitigation) for one component+vulnerability pair.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component_id: int, vulnerability_id: str; body free-form dict incl. updated_by/changed_by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Statement dict {id, component_id, vulnerability_id, status, justification, impact_statement, action_statement, fixed_version, mitigation, source_name, source_url, confidence, created_at};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Service-level errors propagate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/api/components/{component_id}/vulnerabilities/{vulnerability_id}/vex-override/history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.../vex-override/history → def get_vex_override_history(component_id, vulnerability_id, db) in app/routers/vex.py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Audit history of manual VEX overrides for a component+vulnerability pair.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component_id: int, vulnerability_id: str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{component_id, vulnerability_id, history: [{id, old_value, new_value, reason, evidence_url, changed_by, changed_at}]};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in router</w:t>
            </w:r>
          </w:p>
        </w:tc>
      </w:tr>
    </w:tbl>
    <w:p>
      <w:pPr>
        <w:spacing w:after="0"/>
      </w:pPr>
    </w:p>
    <w:p>
      <w:pPr>
        <w:pBdr>
          <w:bottom w:val="single" w:sz="6" w:color="B8C4CE"/>
        </w:pBdr>
      </w:pP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Group: Export and Reporting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app/routers/analysis.py</w:t>
      </w:r>
      <w:r>
        <w:rPr>
          <w:rFonts w:ascii="Arial" w:hAnsi="Arial" w:eastAsia="Arial"/>
          <w:b w:val="0"/>
          <w:i w:val="0"/>
        </w:rPr>
        <w:t xml:space="preserve"> mounted at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/api/analysis-runs</w:t>
      </w:r>
      <w:r>
        <w:rPr>
          <w:rFonts w:ascii="Arial" w:hAnsi="Arial" w:eastAsia="Arial"/>
          <w:b w:val="0"/>
          <w:i w:val="0"/>
        </w:rPr>
        <w:t xml:space="preserve">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app/routers/pdf.py</w:t>
      </w:r>
      <w:r>
        <w:rPr>
          <w:rFonts w:ascii="Arial" w:hAnsi="Arial" w:eastAsia="Arial"/>
          <w:b w:val="0"/>
          <w:i w:val="0"/>
        </w:rPr>
        <w:t xml:space="preserve"> prefix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</w:t>
      </w:r>
      <w:r>
        <w:rPr>
          <w:rFonts w:ascii="Arial" w:hAnsi="Arial" w:eastAsia="Arial"/>
          <w:b w:val="0"/>
          <w:i w:val="0"/>
        </w:rPr>
        <w:t xml:space="preserve">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app/routers/reports.py</w:t>
      </w:r>
      <w:r>
        <w:rPr>
          <w:rFonts w:ascii="Arial" w:hAnsi="Arial" w:eastAsia="Arial"/>
          <w:b w:val="0"/>
          <w:i w:val="0"/>
        </w:rPr>
        <w:t xml:space="preserve"> prefix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/api/projects</w:t>
      </w:r>
      <w:r>
        <w:rPr>
          <w:rFonts w:ascii="Arial" w:hAnsi="Arial" w:eastAsia="Arial"/>
          <w:b w:val="0"/>
          <w:i w:val="0"/>
        </w:rPr>
        <w:t>)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All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 (SBOM-document export, Excel vulnerability report, lifecycle/VEX packs are documented in their owning groups above.)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/api/analysis-runs/{run_id}/export/sarif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/api/analysis-runs/{run_id}/export/sarif → def export_sarif(run_id, db) in app/routers/analysis.py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Exports run findings as SARIF 2.1.0 (GitHub Code Scanning / VS Code / Azure DevOps). Severity→level mapping CRITICAL/HIGH→error, MEDIUM→warning, LOW→note. Includes provenance properties (match_strategy, match_reason, matched_range, match_confidence) and cve_aliases.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run_id: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application/json attachment sbom_findings_{run_id}.sarif (SARIF $schema 2.1.0, tool driver "SBOM-Analyzer"); 200 (file download)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"Analysis run not found"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/api/analysis-runs/{run_id}/export/csv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/api/analysis-runs/{run_id}/export/csv → def export_csv(run_id, db) in app/routers/analysis.py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Exports all findings of a run as CSV ordered by score desc; 19 columns incl. cve aliases (semicolon-joined), purl, provenance columns appended at the end for back-compat.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run_id: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text/csv attachment sbom_findings_{run_id}.csv; 200 (file download)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"Analysis run not found"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/api/pdf-report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/api/pdf-report → async def create_pdf_report_by_run_id(payload, db) in app/routers/pdf.py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Generates a PDF vulnerability report for a run and returns it as a download. Tries the RunCache first, falls back to reconstructing a consolidated-style run dict from AnalysisRun + AnalysisFinding rows. .pdf extension is appended if missing.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Body PdfReportByIdRequest {runId: int, title?: str = "SBOM Vulnerability Report", filename?: str = "sbom_report.pdf"} (defined in the router)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Response media type application/pdf, Content-Disposition: attachment; filename="&lt;name&gt;.pdf"; 200 (file download)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"Run {run_id} not found."; 500 {code: "internal_error", message: "Internal server error."} on PDF generation failure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/api/projects/{project_id}/reports/fda-510k-sbom/export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/api/projects/{project_id}/reports/fda-510k-sbom/export → def export_fda_510k_sbom_report(project_id, payload, request, context, db) in app/routers/reports.py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Builds and downloads the final FDA 510(k) SBOM Excel workbook for selected project SBOMs (findings + lifecycle run selections per SBOM). Audit-logged (report.fda_510k_sbom.export).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project_id: int; body Fda510kReportExportRequest {selections: list[Fda510kReportSelectionIn {sbom_id: int&gt;0, findings_analysis_run_id?: int&gt;0, lifecycle_analysis_run_id?: int&gt;0}] (min 1), metadata: Fda510kReportMetadataIn {device_name*, manufacturer_sponsor*, device_software_version*, author_of_sbom_data*, prepared_by* (required non-blank via validator "Required final-report metadata is missing."), submission_type = "510(k)", submission_number?, product_code_regulation_number?, sbom_version?, date_prepared?, reviewed_approved_by?, date_approved?, ...}}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StreamingResponse Excel media type (application/vnd.openxmlformats-officedocument.spreadsheetml.sheet) attachment; 200 (file download)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409 with Fda510kIncompleteAnalysisError.detail() (structured: SBOMs missing required completed analyses); 400 str(Fda510kReportError); 422 validator "Required final-report metadata is missing."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Auth: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Bdr>
          <w:bottom w:val="single" w:sz="6" w:color="B8C4CE"/>
        </w:pBdr>
      </w:pP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Group: Administration — Projects and Products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app/routers/projects.py</w:t>
      </w:r>
      <w:r>
        <w:rPr>
          <w:rFonts w:ascii="Arial" w:hAnsi="Arial" w:eastAsia="Arial"/>
          <w:b w:val="0"/>
          <w:i w:val="0"/>
        </w:rPr>
        <w:t xml:space="preserve"> prefix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</w:t>
      </w:r>
      <w:r>
        <w:rPr>
          <w:rFonts w:ascii="Arial" w:hAnsi="Arial" w:eastAsia="Arial"/>
          <w:b w:val="0"/>
          <w:i w:val="0"/>
        </w:rPr>
        <w:t xml:space="preserve">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app/routers/products.py</w:t>
      </w:r>
      <w:r>
        <w:rPr>
          <w:rFonts w:ascii="Arial" w:hAnsi="Arial" w:eastAsia="Arial"/>
          <w:b w:val="0"/>
          <w:i w:val="0"/>
        </w:rPr>
        <w:t xml:space="preserve"> prefix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</w:t>
      </w:r>
      <w:r>
        <w:rPr>
          <w:rFonts w:ascii="Arial" w:hAnsi="Arial" w:eastAsia="Arial"/>
          <w:b w:val="0"/>
          <w:i w:val="0"/>
        </w:rPr>
        <w:t>)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All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/api/projects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POST /api/projects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 create_project(payload, context,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app/routers/projects.py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Description | Creates a project; enforces globally unique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project_name</w:t>
      </w:r>
      <w:r>
        <w:rPr>
          <w:rFonts w:ascii="Arial" w:hAnsi="Arial" w:eastAsia="Arial"/>
          <w:b w:val="0"/>
          <w:i w:val="0"/>
        </w:rPr>
        <w:t>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Body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ProjectCreate {project_name: str (required), project_details?: str, project_status: int|str = 1 (1/'Active' or 0/'Inactive', coerced), created_by?: str}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ProjectOut</w:t>
      </w:r>
      <w:r>
        <w:rPr>
          <w:rFonts w:ascii="Arial" w:hAnsi="Arial" w:eastAsia="Arial"/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{id, project_name, project_details, project_status (1/0), created_on, created_by, modified_on, modified_by, sbom_count}</w:t>
      </w:r>
      <w:r>
        <w:rPr>
          <w:rFonts w:ascii="Arial" w:hAnsi="Arial" w:eastAsia="Arial"/>
          <w:b w:val="0"/>
          <w:i w:val="0"/>
        </w:rPr>
        <w:t xml:space="preserve">; </w:t>
      </w:r>
      <w:r>
        <w:rPr>
          <w:rFonts w:ascii="Arial" w:hAnsi="Arial" w:eastAsia="Arial"/>
          <w:b/>
          <w:i w:val="0"/>
        </w:rPr>
        <w:t>201 Created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Validation and Error Messages | 400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"Project with this name already exists"</w:t>
      </w:r>
      <w:r>
        <w:rPr>
          <w:rFonts w:ascii="Arial" w:hAnsi="Arial" w:eastAsia="Arial"/>
          <w:b w:val="0"/>
          <w:i w:val="0"/>
        </w:rPr>
        <w:t xml:space="preserve">; 400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"Duplicate project name not allowed"</w:t>
      </w:r>
      <w:r>
        <w:rPr>
          <w:rFonts w:ascii="Arial" w:hAnsi="Arial" w:eastAsia="Arial"/>
          <w:b w:val="0"/>
          <w:i w:val="0"/>
        </w:rPr>
        <w:t xml:space="preserve"> (IntegrityError); 500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{code: "internal_error", message: "Internal server error."}</w:t>
      </w:r>
      <w:r>
        <w:rPr>
          <w:rFonts w:ascii="Arial" w:hAnsi="Arial" w:eastAsia="Arial"/>
          <w:b w:val="0"/>
          <w:i w:val="0"/>
        </w:rPr>
        <w:t xml:space="preserve"> |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/api/projects/{project_id}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/api/projects/{project_id} → def get_project_details(project_id, context, db) in app/routers/projects.py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Fetch one project (tenant-scoped).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project_id: int (&gt;0)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ProjectOut;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422 "'id' must be a positive integer (&gt;= 1)."; 404 "Project not found"; 500 "Internal database error while fetching project details."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/api/projects → def list_projects(db) in app/routers/projects.py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Lists all projects ordered by id desc (no pagination, no tenant filter in handler — tenant scoping applied by model-level query hooks).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list[ProjectOut];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PATCH /api/projects/{project_id}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PATCH /api/projects/{project_id}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 update_project(project_id, payload, context,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app/routers/projects.py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>| Description | Partial project update (name, details, status); stamps modified_on/by.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Path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project_id: int (&gt;0)</w:t>
      </w:r>
      <w:r>
        <w:rPr>
          <w:rFonts w:ascii="Arial" w:hAnsi="Arial" w:eastAsia="Arial"/>
          <w:b w:val="0"/>
          <w:i w:val="0"/>
        </w:rPr>
        <w:t xml:space="preserve">; body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ProjectUpdate {project_name?, project_details?, project_status?: int|str, modified_by?}</w:t>
      </w:r>
      <w:r>
        <w:rPr>
          <w:rFonts w:ascii="Arial" w:hAnsi="Arial" w:eastAsia="Arial"/>
          <w:b w:val="0"/>
          <w:i w:val="0"/>
        </w:rPr>
        <w:t xml:space="preserve"> (exclude_unset + exclude_none)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ProjectOut</w:t>
      </w:r>
      <w:r>
        <w:rPr>
          <w:rFonts w:ascii="Arial" w:hAnsi="Arial" w:eastAsia="Arial"/>
          <w:b w:val="0"/>
          <w:i w:val="0"/>
        </w:rPr>
        <w:t>; 200 |</w:t>
      </w:r>
      <w:r>
        <w:br/>
      </w:r>
      <w:r>
        <w:rPr>
          <w:rFonts w:ascii="Arial" w:hAnsi="Arial" w:eastAsia="Arial"/>
          <w:b w:val="0"/>
          <w:i w:val="0"/>
        </w:rPr>
        <w:t xml:space="preserve">| Validation and Error Messages | 422 positive-int; 422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"No updatable fields provided in payload."</w:t>
      </w:r>
      <w:r>
        <w:rPr>
          <w:rFonts w:ascii="Arial" w:hAnsi="Arial" w:eastAsia="Arial"/>
          <w:b w:val="0"/>
          <w:i w:val="0"/>
        </w:rPr>
        <w:t xml:space="preserve">; 404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"Project not found"</w:t>
      </w:r>
      <w:r>
        <w:rPr>
          <w:rFonts w:ascii="Arial" w:hAnsi="Arial" w:eastAsia="Arial"/>
          <w:b w:val="0"/>
          <w:i w:val="0"/>
        </w:rPr>
        <w:t xml:space="preserve">; 500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"Internal database error while updating project."</w:t>
      </w:r>
      <w:r>
        <w:rPr>
          <w:rFonts w:ascii="Arial" w:hAnsi="Arial" w:eastAsia="Arial"/>
          <w:b w:val="0"/>
          <w:i w:val="0"/>
        </w:rPr>
        <w:t xml:space="preserve"> |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/api/projects/{project_id}/delete-impact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/api/projects/{project_id}/delete-impact → def project_delete_impact(project_id, db) in app/routers/projects.py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Pre-flight cascade preview for the delete-confirmation modal: counts of active dependent SBOMs, components, runs, findings, schedules.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project_id: int (ge=1)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{project_id, project_name, sboms, components, runs, findings, schedules};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"Project not found"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DELETE /api/projects/{project_id}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DELETE /api/projects/{project_id}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 delete_project(project_id, confirm, permanent, context,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app/routers/projects.py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Description | Two-phase delete like SBOM delete. Unconfirmed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pending_confirmation</w:t>
      </w:r>
      <w:r>
        <w:rPr>
          <w:rFonts w:ascii="Arial" w:hAnsi="Arial" w:eastAsia="Arial"/>
          <w:b w:val="0"/>
          <w:i w:val="0"/>
        </w:rPr>
        <w:t xml:space="preserve"> payload. Soft delete cascades tombstones through the ownership tree; permanent delete manually walks findings→runs→components→analysis-reports→SBOMs then hard-deletes the project. Audit-logged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project.soft_delete</w:t>
      </w:r>
      <w:r>
        <w:rPr>
          <w:rFonts w:ascii="Arial" w:hAnsi="Arial" w:eastAsia="Arial"/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project.permanent_delete</w:t>
      </w:r>
      <w:r>
        <w:rPr>
          <w:rFonts w:ascii="Arial" w:hAnsi="Arial" w:eastAsia="Arial"/>
          <w:b w:val="0"/>
          <w:i w:val="0"/>
        </w:rPr>
        <w:t>).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Path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project_id: int</w:t>
      </w:r>
      <w:r>
        <w:rPr>
          <w:rFonts w:ascii="Arial" w:hAnsi="Arial" w:eastAsia="Arial"/>
          <w:b w:val="0"/>
          <w:i w:val="0"/>
        </w:rPr>
        <w:t xml:space="preserve">; query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confirm: str="no"</w:t>
      </w:r>
      <w:r>
        <w:rPr>
          <w:rFonts w:ascii="Arial" w:hAnsi="Arial" w:eastAsia="Arial"/>
          <w:b w:val="0"/>
          <w:i w:val="0"/>
        </w:rPr>
        <w:t xml:space="preserve"> ("Set to 'yes' to confirm deletion"),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permanent: bool=false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200 with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{status: "pending_confirmation", message: "This will delete the Project. Re-send with confirm=yes to proceed (and add permanent=true to bypass soft delete).", example}</w:t>
      </w:r>
      <w:r>
        <w:rPr>
          <w:rFonts w:ascii="Arial" w:hAnsi="Arial" w:eastAsia="Arial"/>
          <w:b w:val="0"/>
          <w:i w:val="0"/>
        </w:rPr>
        <w:t xml:space="preserve"> or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{status: "deleted", permanent, cascaded_count?, message: "Project &lt;id&gt; moved to deleted (recoverable)." | "Project &lt;id&gt; permanently deleted."}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Validation and Error Messages | 404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"Project not found"</w:t>
      </w:r>
      <w:r>
        <w:rPr>
          <w:rFonts w:ascii="Arial" w:hAnsi="Arial" w:eastAsia="Arial"/>
          <w:b w:val="0"/>
          <w:i w:val="0"/>
        </w:rPr>
        <w:t xml:space="preserve">; 500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"Internal database error during permanent delete."</w:t>
      </w:r>
      <w:r>
        <w:rPr>
          <w:rFonts w:ascii="Arial" w:hAnsi="Arial" w:eastAsia="Arial"/>
          <w:b w:val="0"/>
          <w:i w:val="0"/>
        </w:rPr>
        <w:t xml:space="preserve">; 500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"Internal database error during soft delete."</w:t>
      </w:r>
      <w:r>
        <w:rPr>
          <w:rFonts w:ascii="Arial" w:hAnsi="Arial" w:eastAsia="Arial"/>
          <w:b w:val="0"/>
          <w:i w:val="0"/>
        </w:rPr>
        <w:t xml:space="preserve"> |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/api/projects/{project_id}/restore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/api/projects/{project_id}/restore → def restore_project(project_id, user_id, db) in app/routers/projects.py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Restores a soft-deleted project (non-cascading; children restored individually). Audit-logged (project.restore).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project_id: int (ge=1); query user_id?: str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{status: "restored", id} or {status: "already_active", id};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"Project not found"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/api/projects/{project_id}/products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/api/projects/{project_id}/products → def create_product(payload, project_id, context, db) in app/routers/products.py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Creates a product under a project with normalized-name uniqueness per project and auto-generated unique slug. Audit-logged (product.created).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project_id: int (ge=1); body ProductCreate {name: str 1..255 (required), description?, product_key?, vendor?, category?, status?: str="active", latest_version?, metadata_json?: dict}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ProductRead — {id, tenant_id, project_id, name, normalized_name, slug, description, product_key, vendor, category, status, latest_version, metadata_json, created_by, created_at, updated_at, is_active, deleted_at, sbom_count, latest_sbom_id, latest_sbom_version}; 201 Created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"Project not found"; 409 "Product name already exists in this project"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/api/projects/{project_id}/products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/api/projects/{project_id}/products → def list_project_products(project_id, context, db) in app/routers/products.py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Lists active products of a project (name asc) with per-product SBOM counts and latest-SBOM info.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project_id: int (ge=1)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ProductListResponse {items: list[ProductSummary {id, project_id, name, slug, description, vendor, category, status, sbom_count, latest_sbom_id, latest_sbom_version}], total};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"Project not found"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/api/products/{product_id}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/api/products/{product_id} → def get_product(product_id, context, db) in app/routers/products.py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Fetch one product (tenant-scoped) with summary counts.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product_id: int (ge=1)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ProductRead;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"Product not found"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PATCH /api/products/{product_id}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PATCH /api/products/{product_id} → def update_product(payload, product_id, context, db) in app/routers/products.py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Partial product update; renames re-check uniqueness and regenerate slug. Audit-logged (product.updated).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product_id: int (ge=1); body ProductUpdate (all optional: name 1..255, description, product_key, vendor, category, status, latest_version, metadata_json)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ProductRead;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"Product not found"; 409 "Product name already exists in this project"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DELETE /api/products/{product_id}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DELETE /api/products/{product_id} → def delete_product(product_id, context, db) in app/routers/products.py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Soft-deactivates a product (is_active=false + deleted_at) — refused while active SBOMs reference it. Audit-logged (product.deleted).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product_id: int (ge=1)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{status: "deleted", product_id};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"Product not found"; 409 "Product has SBOMs. Move SBOMs before deleting the product."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/api/products/{product_id}/sboms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/api/products/{product_id}/sboms → def list_product_sboms(product_id, context, db) in app/routers/products.py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Lists active SBOMs belonging to a product, newest first.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product_id: int (ge=1)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list[SBOMSourceOut];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"Product not found"</w:t>
            </w:r>
          </w:p>
        </w:tc>
      </w:tr>
    </w:tbl>
    <w:p>
      <w:pPr>
        <w:spacing w:after="0"/>
      </w:pPr>
    </w:p>
    <w:p>
      <w:pPr>
        <w:pBdr>
          <w:bottom w:val="single" w:sz="6" w:color="B8C4CE"/>
        </w:pBdr>
      </w:pP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Group: Dashboard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app/routers/dashboard_main.py</w:t>
      </w:r>
      <w:r>
        <w:rPr>
          <w:rFonts w:ascii="Arial" w:hAnsi="Arial" w:eastAsia="Arial"/>
          <w:b w:val="0"/>
          <w:i w:val="0"/>
        </w:rPr>
        <w:t xml:space="preserve"> prefix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/dashboard</w:t>
      </w:r>
      <w:r>
        <w:rPr>
          <w:rFonts w:ascii="Arial" w:hAnsi="Arial" w:eastAsia="Arial"/>
          <w:b w:val="0"/>
          <w:i w:val="0"/>
        </w:rPr>
        <w:t xml:space="preserve">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app/routers/dashboard_advanced.py</w:t>
      </w:r>
      <w:r>
        <w:rPr>
          <w:rFonts w:ascii="Arial" w:hAnsi="Arial" w:eastAsia="Arial"/>
          <w:b w:val="0"/>
          <w:i w:val="0"/>
        </w:rPr>
        <w:t xml:space="preserve"> prefix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/dashboard</w:t>
      </w:r>
      <w:r>
        <w:rPr>
          <w:rFonts w:ascii="Arial" w:hAnsi="Arial" w:eastAsia="Arial"/>
          <w:b w:val="0"/>
          <w:i w:val="0"/>
        </w:rPr>
        <w:t xml:space="preserve">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app/routers/dashboard.py</w:t>
      </w:r>
      <w:r>
        <w:rPr>
          <w:rFonts w:ascii="Arial" w:hAnsi="Arial" w:eastAsia="Arial"/>
          <w:b w:val="0"/>
          <w:i w:val="0"/>
        </w:rPr>
        <w:t xml:space="preserve"> mounted at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/dashboard</w:t>
      </w:r>
      <w:r>
        <w:rPr>
          <w:rFonts w:ascii="Arial" w:hAnsi="Arial" w:eastAsia="Arial"/>
          <w:b w:val="0"/>
          <w:i w:val="0"/>
        </w:rPr>
        <w:t>)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All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 xml:space="preserve">; all GET. Note: these paths have </w:t>
      </w:r>
      <w:r>
        <w:rPr>
          <w:rFonts w:ascii="Arial" w:hAnsi="Arial" w:eastAsia="Arial"/>
          <w:b/>
          <w:i w:val="0"/>
        </w:rPr>
        <w:t xml:space="preserve">no </w:t>
      </w:r>
      <w:r>
        <w:rPr>
          <w:rFonts w:ascii="Consolas" w:hAnsi="Consolas" w:eastAsia="Consolas"/>
          <w:b/>
          <w:i w:val="0"/>
          <w:color w:val="1F2937"/>
          <w:sz w:val="16"/>
          <w:shd w:fill="F2F4F7"/>
        </w:rPr>
        <w:t>/api</w:t>
      </w:r>
      <w:r>
        <w:rPr>
          <w:rFonts w:ascii="Arial" w:hAnsi="Arial" w:eastAsia="Arial"/>
          <w:b/>
          <w:i w:val="0"/>
        </w:rPr>
        <w:t xml:space="preserve"> prefix</w:t>
      </w:r>
      <w:r>
        <w:rPr>
          <w:rFonts w:ascii="Arial" w:hAnsi="Arial" w:eastAsia="Arial"/>
          <w:b w:val="0"/>
          <w:i w:val="0"/>
        </w:rPr>
        <w:t>. Every numeric comes from the metric layer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app/metrics/</w:t>
      </w:r>
      <w:r>
        <w:rPr>
          <w:rFonts w:ascii="Arial" w:hAnsi="Arial" w:eastAsia="Arial"/>
          <w:b w:val="0"/>
          <w:i w:val="0"/>
        </w:rPr>
        <w:t xml:space="preserve">), per the CLAUDE.md conventions. Several endpoints support conditional requests via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maybe_not_modified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app/etag.py</w:t>
      </w:r>
      <w:r>
        <w:rPr>
          <w:rFonts w:ascii="Arial" w:hAnsi="Arial" w:eastAsia="Arial"/>
          <w:b w:val="0"/>
          <w:i w:val="0"/>
        </w:rPr>
        <w:t xml:space="preserve">): they set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ETag</w:t>
      </w:r>
      <w:r>
        <w:rPr>
          <w:rFonts w:ascii="Arial" w:hAnsi="Arial" w:eastAsia="Arial"/>
          <w:b w:val="0"/>
          <w:i w:val="0"/>
        </w:rPr>
        <w:t xml:space="preserve"> +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Cache-Control: private, max-age=5</w:t>
      </w:r>
      <w:r>
        <w:rPr>
          <w:rFonts w:ascii="Arial" w:hAnsi="Arial" w:eastAsia="Arial"/>
          <w:b w:val="0"/>
          <w:i w:val="0"/>
        </w:rPr>
        <w:t xml:space="preserve"> and return </w:t>
      </w:r>
      <w:r>
        <w:rPr>
          <w:rFonts w:ascii="Arial" w:hAnsi="Arial" w:eastAsia="Arial"/>
          <w:b/>
          <w:i w:val="0"/>
        </w:rPr>
        <w:t>304</w:t>
      </w:r>
      <w:r>
        <w:rPr>
          <w:rFonts w:ascii="Arial" w:hAnsi="Arial" w:eastAsia="Arial"/>
          <w:b w:val="0"/>
          <w:i w:val="0"/>
        </w:rPr>
        <w:t xml:space="preserve"> on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If-None-Match</w:t>
      </w:r>
      <w:r>
        <w:rPr>
          <w:rFonts w:ascii="Arial" w:hAnsi="Arial" w:eastAsia="Arial"/>
          <w:b w:val="0"/>
          <w:i w:val="0"/>
        </w:rPr>
        <w:t xml:space="preserve"> hit (marked "ETag/304" below).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/dashboard/stats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/dashboard/stats → def dashboard_stats(request, response, db) in app/routers/dashboard_main.py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Home-dashboard KPI counts (locked definitions in docs/dashboard-metrics-spec.md §3). ETag/304.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{total_active_projects, total_sboms, total_findings, total_distinct_vulnerabilities} + backwards-compat aliases; 200 or 304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/dashboard/recent-sboms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/dashboard/recent-sboms → def dashboard_recent_sboms(limit, db) in app/routers/dashboard_main.py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Most recently uploaded SBOMs for the home dashboard list.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Query limit: int 1..50 (default 5)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list[{id, sbom_name, created_on}];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422 auto for limit bounds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/dashboard/activity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/dashboard/activity → def dashboard_activity(request, response, db) in app/routers/dashboard_main.py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Active (uploaded in last 30 days) vs stale SBOM counts for the activity doughnut. ETag/304.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{active_30d, stale}; 200 or 304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/dashboard/severity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/dashboard/severity → def dashboard_severity(request, response, db) in app/routers/dashboard_main.py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Severity distribution scoped to latest-successful-run-per-SBOM (Convention A). UNKNOWN returned separately (not a severity tier, ADR-0001). ETag/304.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Severity buckets dict {CRITICAL, HIGH, MEDIUM, LOW, UNKNOWN}; 200 or 304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/dashboard/posture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/dashboard/posture → def dashboard_posture(request, response, db) in app/routers/dashboard_main.py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Single-round-trip posture envelope for the v2 hero: severity distribution, KEV count (alias-aware), high-EPSS count, total/distinct findings, net_7day deltas with is_first_period, server-computed headline_state / primary_action. v1 fields preserved. ETag/304.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DashboardPostureResponse (app/schemas_dashboard.py) — severity buckets, kev_count, high_epss_count, total_findings, distinct_vulnerabilities, net_7day, headline_state, primary_action, ...; 200 or 304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/dashboard/vulnerability-age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/dashboard/vulnerability-age → def dashboard_vulnerability_age(period, date_from, date_to, db) in app/routers/dashboard_main.py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"Vulnerability by Age" pie: findings in latest-run scope bucketed by CVE age; period narrows the scan-date observation window (rolling day/week/month/year, or custom ISO bounds).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Query period: Literal["all","day","week","month","year","custom"]="all", date_from?: str (ISO, custom only), date_to?: str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VulnerabilityAgeResponse — {buckets: {…age buckets…}, total, period, ...};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422 auto for period outside the Literal set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/dashboard/lifetime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/dashboard/lifetime → def dashboard_lifetime(request, response, db) in app/routers/dashboard_main.py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Cumulative "Your Analyzer, So Far" metrics (Convention B/C growth counters), in-process cached 15 min keyed by (max run id, run count, sbom count). Adds runs_completed_total and runs_distinct_dates. ETag/304.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LifetimeMetrics (schemas_dashboard) + runs_completed_total, runs_distinct_dates; 200 or 304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/dashboard/lifecycle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/dashboard/lifecycle → def get_dashboard_lifecycle(db) in app/routers/dashboard_main.py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Component lifecycle metrics tile (EOL / upcoming EOS / unsupported / stale counts + summary).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{...lifecycle_summary, eol_components, eos_upcoming, unsupported, stale_count};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/dashboard/vex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/dashboard/vex → def get_dashboard_vex(db) in app/routers/dashboard_main.py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VEX exploitability rollup for the dashboard (vex_dashboard_summary).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VEX summary dict (statement/status counts);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/dashboard/health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/dashboard/health → def get_dashboard_health(db) in app/routers/dashboard_main.py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SBOM data-health tile: average completeness score, missing-metadata count, outdated-components count. (Not a liveness probe — see /health.)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{completeness_score, missing_metadata, outdated_components};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/dashboard/remediation-stats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/dashboard/remediation-stats → def get_dashboard_remediation_stats(db) in app/routers/dashboard_main.py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Remediation progress tile: status counts, aging count, SLA buckets.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{status_counts, aging_count, sla: {overdue, due_soon, ok}};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/dashboard/summary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/dashboard/summary → def get_dashboard_summary(request, response, db) in app/routers/dashboard_main.py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Mega-aggregate combining posture, lifecycle, health, VEX, vulnerability_age, trend, forecast, exploitation, remediation, remediation_stats, risk_map, risk_matrix, recent_sboms in one DB session — replaces 15+ concurrent dashboard requests.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Composite dict with one key per panel (shapes match the individual endpoints above/below);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/dashboard/forecast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/dashboard/forecast → def dashboard_forecast(request, response, history_days, horizon_days, db) in app/routers/dashboard_advanced.py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OLS-projected distinct-active findings trajectory with insufficient_history flag and velocity anomaly envelope. ETag/304.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Query history_days: int 14..90 (default 30, "OLS fit window."), horizon_days: int 7..60 (default 14, "Projection length.")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Forecast payload from metrics.findings_forecast; 200 or 304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422 auto for bounds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/dashboard/exploitation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/dashboard/exploitation → def dashboard_exploitation(request, response, db) in app/routers/dashboard_advanced.py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Portfolio exploitation outlook: EPSS-composed probability ≥1 in-scope CVE exploited within 30 days, with coverage + top drivers. ETag/304.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Payload from metrics.portfolio_exploitation_outlook; 200 or 304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/dashboard/remediation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/dashboard/remediation → def dashboard_remediation(request, response, db) in app/routers/dashboard_advanced.py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MTTR / SLA / velocity envelope (metrics.remediation_summary). ETag/304.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Remediation summary payload; 200 or 304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/dashboard/risk-map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/dashboard/risk-map → def dashboard_risk_map(request, response, db) in app/routers/dashboard_advanced.py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Treemap cells, one per analysed SBOM (metrics.portfolio_risk_map). ETag/304.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Risk-map payload; 200 or 304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/dashboard/risk-matrix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/dashboard/risk-matrix → def dashboard_risk_matrix(request, response, limit, db) in app/routers/dashboard_advanced.py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Impact × exploitability scatter (metrics.portfolio_risk_matrix). ETag/304.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Query limit: int 10..1000 (default 300, "Max scatter points.")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Scatter payload; 200 or 304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422 auto for bounds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/dashboard/trend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/dashboard/trend → def dashboard_trend(request, response, days, granularity, application_ids, db) in app/routers/dashboard.py (mounted at /dashboard, app/main.py:905)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Findings trend chart. Legacy path (no granularity): zero-filled daily severity counts + annotations. Manager path (granularity set): period-bucketed distinct-active snapshots filtered to application_ids with fix_available/resolved overlays (annotations omitted).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Query days: int 1..365 (default 30), granularity?: Literal["day","week","month","year"], application_ids?: list[int]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FindingsTrendResponse (schemas_dashboard) — {days, points[]/series[] {date, critical, high, medium, low, unknown, total}, annotations[], avg_total, earliest_run_date, runs_total, runs_distinct_dates, granularity, schema_version};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422 auto for bounds/Literal; annotation build failures degrade to [] (logged)</w:t>
            </w:r>
          </w:p>
        </w:tc>
      </w:tr>
    </w:tbl>
    <w:p>
      <w:pPr>
        <w:spacing w:after="0"/>
      </w:pPr>
    </w:p>
    <w:p>
      <w:pPr>
        <w:pBdr>
          <w:bottom w:val="single" w:sz="6" w:color="B8C4CE"/>
        </w:pBdr>
      </w:pP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Group: Schedules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app/routers/schedules.py</w:t>
      </w:r>
      <w:r>
        <w:rPr>
          <w:rFonts w:ascii="Arial" w:hAnsi="Arial" w:eastAsia="Arial"/>
          <w:b w:val="0"/>
          <w:i w:val="0"/>
        </w:rPr>
        <w:t xml:space="preserve">, prefix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</w:t>
      </w:r>
      <w:r>
        <w:rPr>
          <w:rFonts w:ascii="Arial" w:hAnsi="Arial" w:eastAsia="Arial"/>
          <w:b w:val="0"/>
          <w:i w:val="0"/>
        </w:rPr>
        <w:t>)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All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 xml:space="preserve">. Shared body schema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ScheduleUpsert</w:t>
      </w:r>
      <w:r>
        <w:rPr>
          <w:rFonts w:ascii="Arial" w:hAnsi="Arial" w:eastAsia="Arial"/>
          <w:b w:val="0"/>
          <w:i w:val="0"/>
        </w:rPr>
        <w:t xml:space="preserve">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app/schemas.py</w:t>
      </w:r>
      <w:r>
        <w:rPr>
          <w:rFonts w:ascii="Arial" w:hAnsi="Arial" w:eastAsia="Arial"/>
          <w:b w:val="0"/>
          <w:i w:val="0"/>
        </w:rPr>
        <w:t xml:space="preserve">):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{cadence: "DAILY"|"WEEKLY"|"BIWEEKLY"|"MONTHLY"|"QUARTERLY"|"CUSTOM" (required), cron_expression?: str (only when CUSTOM, 5-field), day_of_week?: int 0..6, day_of_month?: int 1..28, hour_utc: int 0..23 = 2, timezone: str = "UTC" (display only), enabled: bool = true, min_gap_minutes: int 0..1440 = 60, modified_by?: str}</w:t>
      </w:r>
      <w:r>
        <w:rPr>
          <w:rFonts w:ascii="Arial" w:hAnsi="Arial" w:eastAsia="Arial"/>
          <w:b w:val="0"/>
          <w:i w:val="0"/>
        </w:rPr>
        <w:t xml:space="preserve">. Shared response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ScheduleOut</w:t>
      </w:r>
      <w:r>
        <w:rPr>
          <w:rFonts w:ascii="Arial" w:hAnsi="Arial" w:eastAsia="Arial"/>
          <w:b w:val="0"/>
          <w:i w:val="0"/>
        </w:rPr>
        <w:t xml:space="preserve"> (serialized dict):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{id, scope, project_id, product_id, sbom_id, cadence, cron_expression, day_of_week, day_of_month, hour_utc, timezone, enabled, next_run_at, last_run_at, last_run_status, last_run_id, consecutive_failures, min_gap_minutes, created_on/by, modified_on/by}</w:t>
      </w:r>
      <w:r>
        <w:rPr>
          <w:rFonts w:ascii="Arial" w:hAnsi="Arial" w:eastAsia="Arial"/>
          <w:b w:val="0"/>
          <w:i w:val="0"/>
        </w:rPr>
        <w:t xml:space="preserve">. Spec validation failures raise 422 with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str(ScheduleValidationError)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/api/projects/{project_id}/schedule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/api/projects/{project_id}/schedule → def upsert_project_schedule(payload, project_id, db) in app/routers/schedules.py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Create-or-replace the single PROJECT-scope schedule for a project; recomputes next_run_at.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project_id: int (ge=1); body ScheduleUpsert (full write, non-partial)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ScheduleOut; 201 Created (also on update — upsert)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"Project not found"; 422 str(ScheduleValidationError) (e.g. invalid cadence/cron)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/api/projects/{project_id}/schedule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/api/projects/{project_id}/schedule → def get_project_schedule(project_id, db) in app/routers/schedules.py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Fetch the project-scope schedule.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project_id: int (ge=1)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ScheduleOut;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"Project not found"; 404 "No schedule configured for this project"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PATCH /api/projects/{project_id}/schedule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PATCH /api/projects/{project_id}/schedule → def patch_project_schedule(payload, project_id, db) in app/routers/schedules.py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Partial update of the project schedule; re-validates combined spec, refreshes next_run_at.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project_id: int (ge=1); body ScheduleUpsert (partial, exclude_unset)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ScheduleOut;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"Project not found"; 404 "No schedule configured for this project"; 422 spec validation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DELETE /api/projects/{project_id}/schedule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DELETE /api/projects/{project_id}/schedule → def delete_project_schedule(project_id, permanent, user_id, db) in app/routers/schedules.py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Soft-deletes (default) or hard-deletes the project schedule; audit-logged (schedule.soft_delete / schedule.permanent_delete).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project_id: int (ge=1); query permanent: bool=false, user_id?: str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{status: "deleted", permanent, id} or {status: "no_schedule"};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"Project not found"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/api/products/{product_id}/schedule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/api/products/{product_id}/schedule → def upsert_product_schedule(payload, product_id, db) in app/routers/schedules.py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Create-or-replace the PRODUCT-scope schedule.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product_id: int (ge=1); body ScheduleUpsert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ScheduleOut; 201 Created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"Product not found"; 422 spec validation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/api/products/{product_id}/schedule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/api/products/{product_id}/schedule → def get_product_schedule(product_id, db) in app/routers/schedules.py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Fetch the product-scope schedule.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product_id: int (ge=1)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ScheduleOut;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"Product not found"; 404 "No schedule configured for this product"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PATCH /api/products/{product_id}/schedule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PATCH /api/products/{product_id}/schedule → def patch_product_schedule(payload, product_id, db) in app/routers/schedules.py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Partial update of the product schedule.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product_id: int (ge=1); body ScheduleUpsert (partial)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ScheduleOut;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"Product not found"; 404 "No schedule configured for this product"; 422 spec validation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DELETE /api/products/{product_id}/schedule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DELETE /api/products/{product_id}/schedule → def delete_product_schedule(product_id, permanent, user_id, db) in app/routers/schedules.py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Soft/hard delete of the product schedule; audit-logged.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product_id: int (ge=1); query permanent: bool=false, user_id?: str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{status: "deleted", permanent, id} or {status: "no_schedule"};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"Product not found"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/api/sboms/{sbom_id}/schedule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/api/sboms/{sbom_id}/schedule → def upsert_sbom_schedule(payload, sbom_id, db) in app/routers/schedules.py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Create-or-replace an SBOM-level schedule override (opts the SBOM out of project cascade).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 (ge=1); body ScheduleUpsert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ScheduleOut; 201 Created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"SBOM not found"; 422 spec validation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/api/sboms/{sbom_id}/schedule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GET /api/sboms/{sbom_id}/schedule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 get_sbom_schedule(sbom_id,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app/routers/schedules.py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Description | Effective schedule for an SBOM after inheritance resolution;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inherited=true</w:t>
      </w:r>
      <w:r>
        <w:rPr>
          <w:rFonts w:ascii="Arial" w:hAnsi="Arial" w:eastAsia="Arial"/>
          <w:b w:val="0"/>
          <w:i w:val="0"/>
        </w:rPr>
        <w:t xml:space="preserve"> when it comes from PROJECT/PRODUCT scope (UI renders "Inherits from project" badge).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Path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sbom_id: int (ge=1)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ScheduleResolved</w:t>
      </w:r>
      <w:r>
        <w:rPr>
          <w:rFonts w:ascii="Arial" w:hAnsi="Arial" w:eastAsia="Arial"/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{inherited: bool, schedule: ScheduleOut|null}</w:t>
      </w:r>
      <w:r>
        <w:rPr>
          <w:rFonts w:ascii="Arial" w:hAnsi="Arial" w:eastAsia="Arial"/>
          <w:b w:val="0"/>
          <w:i w:val="0"/>
        </w:rPr>
        <w:t>; 200 |</w:t>
      </w:r>
      <w:r>
        <w:br/>
      </w:r>
      <w:r>
        <w:rPr>
          <w:rFonts w:ascii="Arial" w:hAnsi="Arial" w:eastAsia="Arial"/>
          <w:b w:val="0"/>
          <w:i w:val="0"/>
        </w:rPr>
        <w:t xml:space="preserve">| Validation and Error Messages | 404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"SBOM not found"</w:t>
      </w:r>
      <w:r>
        <w:rPr>
          <w:rFonts w:ascii="Arial" w:hAnsi="Arial" w:eastAsia="Arial"/>
          <w:b w:val="0"/>
          <w:i w:val="0"/>
        </w:rPr>
        <w:t xml:space="preserve"> |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PATCH /api/sboms/{sbom_id}/schedule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PATCH /api/sboms/{sbom_id}/schedule → def patch_sbom_schedule(payload, sbom_id, db) in app/routers/schedules.py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Partial update of the SBOM-level override.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 (ge=1); body ScheduleUpsert (partial)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ScheduleOut;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"SBOM not found"; 404 "No SBOM-level schedule. POST a new override or rely on the project-level cascade."; 422 spec validation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DELETE /api/sboms/{sbom_id}/schedule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DELETE /api/sboms/{sbom_id}/schedule → def delete_sbom_schedule(sbom_id, permanent, user_id, db) in app/routers/schedules.py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Removes the SBOM-level override (soft by default); audit-logged.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sbom_id: int (ge=1); query permanent: bool=false, user_id?: str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{status: "deleted", permanent, id} or {status: "no_override"};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"SBOM not found"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/api/schedules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GET /api/schedules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 list_schedules(scope, enabled, project_id, page, page_size, response,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app/routers/schedules.py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Description | Operator flat list of all schedules with filters; sets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X-Total-Count</w:t>
      </w:r>
      <w:r>
        <w:rPr>
          <w:rFonts w:ascii="Arial" w:hAnsi="Arial" w:eastAsia="Arial"/>
          <w:b w:val="0"/>
          <w:i w:val="0"/>
        </w:rPr>
        <w:t>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Query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scope?: str</w:t>
      </w:r>
      <w:r>
        <w:rPr>
          <w:rFonts w:ascii="Arial" w:hAnsi="Arial" w:eastAsia="Arial"/>
          <w:b w:val="0"/>
          <w:i w:val="0"/>
        </w:rPr>
        <w:t xml:space="preserve"> (PROJECT|SBOM),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enabled?: bool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project_id?: int (ge=1)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page ≥1</w:t>
      </w:r>
      <w:r>
        <w:rPr>
          <w:rFonts w:ascii="Arial" w:hAnsi="Arial" w:eastAsia="Arial"/>
          <w:b w:val="0"/>
          <w:i w:val="0"/>
        </w:rPr>
        <w:t xml:space="preserve"> (default 1),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page_size</w:t>
      </w:r>
      <w:r>
        <w:rPr>
          <w:rFonts w:ascii="Arial" w:hAnsi="Arial" w:eastAsia="Arial"/>
          <w:b w:val="0"/>
          <w:i w:val="0"/>
        </w:rPr>
        <w:t xml:space="preserve"> 1..500 (default 50) — </w:t>
      </w:r>
      <w:r>
        <w:rPr>
          <w:rFonts w:ascii="Arial" w:hAnsi="Arial" w:eastAsia="Arial"/>
          <w:b/>
          <w:i w:val="0"/>
        </w:rPr>
        <w:t>pagination: offset (in-memory slice)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list[ScheduleOut]</w:t>
      </w:r>
      <w:r>
        <w:rPr>
          <w:rFonts w:ascii="Arial" w:hAnsi="Arial" w:eastAsia="Arial"/>
          <w:b w:val="0"/>
          <w:i w:val="0"/>
        </w:rPr>
        <w:t xml:space="preserve">; header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X-Total-Count</w:t>
      </w:r>
      <w:r>
        <w:rPr>
          <w:rFonts w:ascii="Arial" w:hAnsi="Arial" w:eastAsia="Arial"/>
          <w:b w:val="0"/>
          <w:i w:val="0"/>
        </w:rPr>
        <w:t>; 200 |</w:t>
      </w:r>
      <w:r>
        <w:br/>
      </w:r>
      <w:r>
        <w:rPr>
          <w:rFonts w:ascii="Arial" w:hAnsi="Arial" w:eastAsia="Arial"/>
          <w:b w:val="0"/>
          <w:i w:val="0"/>
        </w:rPr>
        <w:t xml:space="preserve">| Validation and Error Messages | 422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"scope must be PROJECT or SBOM"</w:t>
      </w:r>
      <w:r>
        <w:rPr>
          <w:rFonts w:ascii="Arial" w:hAnsi="Arial" w:eastAsia="Arial"/>
          <w:b w:val="0"/>
          <w:i w:val="0"/>
        </w:rPr>
        <w:t xml:space="preserve"> |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/api/schedules/{schedule_id}/pause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/api/schedules/{schedule_id}/pause → def pause_schedule(schedule_id, db) in app/routers/schedules.py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Disables the schedule and clears next_run_at.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schedule_id: int (ge=1)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ScheduleOut (enabled=false, next_run_at=null);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"Schedule not found"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/api/schedules/{schedule_id}/resume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/api/schedules/{schedule_id}/resume → def resume_schedule(schedule_id, db) in app/routers/schedules.py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Re-enables the schedule and recomputes next_run_at.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schedule_id: int (ge=1)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ScheduleOut;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"Schedule not found"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/api/schedules/{schedule_id}/run-now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POST /api/schedules/{schedule_id}/run-now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 run_schedule_now(schedule_id,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app/routers/schedules.py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>| Description | Immediately fans out the schedule's analysis via Celery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analyze_sbom_async.delay</w:t>
      </w:r>
      <w:r>
        <w:rPr>
          <w:rFonts w:ascii="Arial" w:hAnsi="Arial" w:eastAsia="Arial"/>
          <w:b w:val="0"/>
          <w:i w:val="0"/>
        </w:rPr>
        <w:t xml:space="preserve">) without touching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next_run_at</w:t>
      </w:r>
      <w:r>
        <w:rPr>
          <w:rFonts w:ascii="Arial" w:hAnsi="Arial" w:eastAsia="Arial"/>
          <w:b w:val="0"/>
          <w:i w:val="0"/>
        </w:rPr>
        <w:t>. PROJECT scope enqueues every project SBOM except those with an explicit SBOM-level override.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Path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schedule_id: int (ge=1)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{status: "enqueued"|"partial", schedule_id, sbom_ids[], failed_sbom_ids[]}</w:t>
      </w:r>
      <w:r>
        <w:rPr>
          <w:rFonts w:ascii="Arial" w:hAnsi="Arial" w:eastAsia="Arial"/>
          <w:b w:val="0"/>
          <w:i w:val="0"/>
        </w:rPr>
        <w:t xml:space="preserve">; </w:t>
      </w:r>
      <w:r>
        <w:rPr>
          <w:rFonts w:ascii="Arial" w:hAnsi="Arial" w:eastAsia="Arial"/>
          <w:b/>
          <w:i w:val="0"/>
        </w:rPr>
        <w:t>202 Accepted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Validation and Error Messages | 404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"Schedule not found"</w:t>
      </w:r>
      <w:r>
        <w:rPr>
          <w:rFonts w:ascii="Arial" w:hAnsi="Arial" w:eastAsia="Arial"/>
          <w:b w:val="0"/>
          <w:i w:val="0"/>
        </w:rPr>
        <w:t xml:space="preserve">; 409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"Schedule is missing a target"</w:t>
      </w:r>
      <w:r>
        <w:rPr>
          <w:rFonts w:ascii="Arial" w:hAnsi="Arial" w:eastAsia="Arial"/>
          <w:b w:val="0"/>
          <w:i w:val="0"/>
        </w:rPr>
        <w:t xml:space="preserve">; 502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{code: "broker_unavailable", message: "Could not enqueue any analyses — the task broker is unreachable. Check that Redis/Celery is running.", last_error, schedule_id, failed_sbom_ids}</w:t>
      </w:r>
      <w:r>
        <w:rPr>
          <w:rFonts w:ascii="Arial" w:hAnsi="Arial" w:eastAsia="Arial"/>
          <w:b w:val="0"/>
          <w:i w:val="0"/>
        </w:rPr>
        <w:t xml:space="preserve"> |</w:t>
      </w:r>
    </w:p>
    <w:p>
      <w:pPr>
        <w:pBdr>
          <w:bottom w:val="single" w:sz="6" w:color="B8C4CE"/>
        </w:pBdr>
      </w:pP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Group: CVE and Enrichment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app/routers/cves.py</w:t>
      </w:r>
      <w:r>
        <w:rPr>
          <w:rFonts w:ascii="Arial" w:hAnsi="Arial" w:eastAsia="Arial"/>
          <w:b w:val="0"/>
          <w:i w:val="0"/>
        </w:rPr>
        <w:t xml:space="preserve">, prefix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/api/v1</w:t>
      </w:r>
      <w:r>
        <w:rPr>
          <w:rFonts w:ascii="Arial" w:hAnsi="Arial" w:eastAsia="Arial"/>
          <w:b w:val="0"/>
          <w:i w:val="0"/>
        </w:rPr>
        <w:t>)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All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 xml:space="preserve">; SlowAPI rate limits per route. Structured 400 envelope: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{error_code: "CVE_VAL_E001_UNRECOGNIZED_ID", message: "We don't recognize this advisory identifier format.", raw_id, supported_formats[], retryable: false}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/api/v1/cves/{cve_id}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/api/v1/cves/{cve_id} → async def get_cve_detail(request, cve_id, db) in app/routers/cves.py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Merged, cached (TTL-bucketed) CVE detail for the in-app CVE modal; degrades gracefully with is_partial + sources_used when upstream sources fail. Rate limit 60/minute.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cve_id: str (CVE/GHSA/alias formats per SUPPORTED_FORMATS)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CveDetail (app/schemas_cve.py) — {cve_id, aliases[], title, summary (≤2000), severity, cvss_v3_score/vector, cvss_v4_score/vector, cwe_ids[], published_at, modified_at, exploitation: CveExploitation (KEV/EPSS), fix_versions[], workaround, references, sources_used, is_partial, ...};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400 unrecognized-id envelope (above); 429 rate limit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/api/v1/cves/batch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/api/v1/cves/batch → async def batch_cve_detail(request, body, db) in app/routers/cves.py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Bulk CVE lookup (≤50 ids). Mixed-validity batches proceed; unknown ids returned in not_found. All-unknown batch → 400. Rate limit 10/minute.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Body CveBatchRequest {ids: list[str], 1..50} (extra forbidden)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CveBatchResponse {items: dict[str, CveDetail], not_found: list[str]};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400 unrecognized-id envelope when zero ids are recognised; 422 auto for list bounds; 429 rate limit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/api/v1/scans/{scan_id}/cves/{cve_id}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GET /api/v1/scans/{scan_id}/cves/{cve_id}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async def get_cve_detail_with_scan_context(request, scan_id, cve_id,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app/routers/cves.py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Description | Scan-aware CVE detail: joins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SBOMComponent</w:t>
      </w:r>
      <w:r>
        <w:rPr>
          <w:rFonts w:ascii="Arial" w:hAnsi="Arial" w:eastAsia="Arial"/>
          <w:b w:val="0"/>
          <w:i w:val="0"/>
        </w:rPr>
        <w:t xml:space="preserve"> context and computes a recommended upgrade. Rate limit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60/minute</w:t>
      </w:r>
      <w:r>
        <w:rPr>
          <w:rFonts w:ascii="Arial" w:hAnsi="Arial" w:eastAsia="Arial"/>
          <w:b w:val="0"/>
          <w:i w:val="0"/>
        </w:rPr>
        <w:t>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Path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scan_id: int</w:t>
      </w:r>
      <w:r>
        <w:rPr>
          <w:rFonts w:ascii="Arial" w:hAnsi="Arial" w:eastAsia="Arial"/>
          <w:b w:val="0"/>
          <w:i w:val="0"/>
        </w:rPr>
        <w:t xml:space="preserve"> (analysis run id),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cve_id: str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CveDetailWithContext</w:t>
      </w:r>
      <w:r>
        <w:rPr>
          <w:rFonts w:ascii="Arial" w:hAnsi="Arial" w:eastAsia="Arial"/>
          <w:b w:val="0"/>
          <w:i w:val="0"/>
        </w:rPr>
        <w:t xml:space="preserve"> (extends CveDetail) — adds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{component: CveScanContext|null, current_version_status: "vulnerable"|"fixed"|"unknown", recommended_upgrade}</w:t>
      </w:r>
      <w:r>
        <w:rPr>
          <w:rFonts w:ascii="Arial" w:hAnsi="Arial" w:eastAsia="Arial"/>
          <w:b w:val="0"/>
          <w:i w:val="0"/>
        </w:rPr>
        <w:t>; 200 |</w:t>
      </w:r>
      <w:r>
        <w:br/>
      </w:r>
      <w:r>
        <w:rPr>
          <w:rFonts w:ascii="Arial" w:hAnsi="Arial" w:eastAsia="Arial"/>
          <w:b w:val="0"/>
          <w:i w:val="0"/>
        </w:rPr>
        <w:t>| Validation and Error Messages | 400 unrecognized-id envelope; 429 rate limit |</w:t>
      </w:r>
    </w:p>
    <w:p>
      <w:pPr>
        <w:pBdr>
          <w:bottom w:val="single" w:sz="6" w:color="B8C4CE"/>
        </w:pBdr>
      </w:pP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Group: Lifecycle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app/routers/lifecycle.py</w:t>
      </w:r>
      <w:r>
        <w:rPr>
          <w:rFonts w:ascii="Arial" w:hAnsi="Arial" w:eastAsia="Arial"/>
          <w:b w:val="0"/>
          <w:i w:val="0"/>
        </w:rPr>
        <w:t>, no prefix — absolute paths)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All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 xml:space="preserve">. (SBOM-level lifecycle endpoints are in the SBOM Management group: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/api/sboms/{id}/lifecycle*</w:t>
      </w:r>
      <w:r>
        <w:rPr>
          <w:rFonts w:ascii="Arial" w:hAnsi="Arial" w:eastAsia="Arial"/>
          <w:b w:val="0"/>
          <w:i w:val="0"/>
        </w:rPr>
        <w:t>.)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/api/lifecycle/sources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/api/lifecycle/sources → def list_lifecycle_sources(db) in app/routers/lifecycle.py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Enabled lifecycle providers with priority and health status (DB-config first, in-process tracker fallback). Secrets never included (safe_config_dict).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{sources: [{name, provider_key, provider_type, priority, enabled, status, last_success, last_failure, last_error}]};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 (config errors fall back to tracker)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/api/lifecycle/provider-status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GET /api/lifecycle/provider-status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 lifecycle_provider_status(db)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app/routers/lifecycle.py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>| Description | Aggregate provider health: overall status + degraded count + per-provider rows. |</w:t>
      </w:r>
      <w:r>
        <w:br/>
      </w:r>
      <w:r>
        <w:rPr>
          <w:rFonts w:ascii="Arial" w:hAnsi="Arial" w:eastAsia="Arial"/>
          <w:b w:val="0"/>
          <w:i w:val="0"/>
        </w:rPr>
        <w:t>| Input Parameters | None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{overall_status: "healthy"|"degraded", degraded_count, providers[]}</w:t>
      </w:r>
      <w:r>
        <w:rPr>
          <w:rFonts w:ascii="Arial" w:hAnsi="Arial" w:eastAsia="Arial"/>
          <w:b w:val="0"/>
          <w:i w:val="0"/>
        </w:rPr>
        <w:t>; 200 |</w:t>
      </w:r>
      <w:r>
        <w:br/>
      </w:r>
      <w:r>
        <w:rPr>
          <w:rFonts w:ascii="Arial" w:hAnsi="Arial" w:eastAsia="Arial"/>
          <w:b w:val="0"/>
          <w:i w:val="0"/>
        </w:rPr>
        <w:t>| Validation and Error Messages | None raised (falls back to tracker summary) |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/api/lifecycle/component/{component_id}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/api/lifecycle/component/{component_id} → def get_component_lifecycle(component_id, db) in app/routers/lifecycle.py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Lifecycle details for a single component row.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component_id: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SBOMComponentOut — {id, sbom_id, bom_ref, component_type, name, version, purl, cpe, supplier, scope, ecosystem, normalized_* fields, lifecycle_status, eol/eos/eof dates, maintenance_status, recommended_version, lifecycle_source, ...};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"Component with ID {component_id} not found."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PUT /api/lifecycle/component/{component_id}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PUT /api/lifecycle/component/{component_id} → def update_component_lifecycle(component_id, payload, context, db) in app/routers/lifecycle.py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Backward-compatible manual lifecycle override (delegates to apply_manual_override, audited).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component_id: int; body LifecycleInfoUpdate {lifecycle_status: str (required), eos_date?, eol_date?, eof_date?, is_deprecated: bool=false, deprecated?, unsupported?, maintenance_status?, latest_version?, latest_supported_version?, recommended_version?, recommendation?, evidence_url?, reason?, note?, evidence?: dict, updated_by?}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SBOMComponentOut;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Service-level errors propagate (404 for unknown component from service)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PATCH /api/components/{component_id}/lifecycle-override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PATCH /api/components/{component_id}/lifecycle-override → def patch_component_lifecycle_override(component_id, payload, context, db) in app/routers/lifecycle.py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Preferred (audited) manual lifecycle override endpoint — same behavior as the PUT variant.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component_id: int; body LifecycleInfoUpdate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SBOMComponentOut;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As above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/api/components/{component_id}/lifecycle/refresh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/api/components/{component_id}/lifecycle/refresh → def refresh_component_lifecycle_endpoint(component_id, force, db) in app/routers/lifecycle.py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Force provider-backed lifecycle re-enrichment for one component.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component_id: int; query force: bool=true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SBOMComponentOut;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Service-level errors propagate</w:t>
            </w:r>
          </w:p>
        </w:tc>
      </w:tr>
    </w:tbl>
    <w:p>
      <w:pPr>
        <w:spacing w:after="0"/>
      </w:pPr>
    </w:p>
    <w:p>
      <w:pPr>
        <w:pBdr>
          <w:bottom w:val="single" w:sz="6" w:color="B8C4CE"/>
        </w:pBdr>
      </w:pP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Group: Administration — Lifecycle Providers and Vendor Records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app/routers/lifecycle_admin.py</w:t>
      </w:r>
      <w:r>
        <w:rPr>
          <w:rFonts w:ascii="Arial" w:hAnsi="Arial" w:eastAsia="Arial"/>
          <w:b w:val="0"/>
          <w:i w:val="0"/>
        </w:rPr>
        <w:t xml:space="preserve">, no prefix — absolute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/api/admin/...</w:t>
      </w:r>
      <w:r>
        <w:rPr>
          <w:rFonts w:ascii="Arial" w:hAnsi="Arial" w:eastAsia="Arial"/>
          <w:b w:val="0"/>
          <w:i w:val="0"/>
        </w:rPr>
        <w:t xml:space="preserve"> paths)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All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 xml:space="preserve"> plus per-route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require_permission(...)</w:t>
      </w:r>
      <w:r>
        <w:rPr>
          <w:rFonts w:ascii="Arial" w:hAnsi="Arial" w:eastAsia="Arial"/>
          <w:b w:val="0"/>
          <w:i w:val="0"/>
        </w:rPr>
        <w:t xml:space="preserve"> (403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"Insufficient permission"</w:t>
      </w:r>
      <w:r>
        <w:rPr>
          <w:rFonts w:ascii="Arial" w:hAnsi="Arial" w:eastAsia="Arial"/>
          <w:b w:val="0"/>
          <w:i w:val="0"/>
        </w:rPr>
        <w:t xml:space="preserve"> when missing). Secret values are write-only; responses expose only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value_preview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/api/admin/lifecycle-providers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/api/admin/lifecycle-providers → def list_lifecycle_providers(db, _context) in app/routers/lifecycle_admin.py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Lists all lifecycle provider configs (incl. disabled) — admin settings screen. Permission lifecycle:provider:read.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list[LifecycleProviderConfigResponse] (app/schemas_lifecycle_admin.py) — provider_key, display_name, provider_type, priority, enabled, health_status, last_success/failure, secret previews;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403 permission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PUT /api/admin/lifecycle-providers/{provider_key}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PUT /api/admin/lifecycle-providers/{provider_key} → def update_lifecycle_provider(provider_key, payload, request, db, context) in app/routers/lifecycle_admin.py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Updates a provider config (enabled, priority, endpoint options). Permission lifecycle:provider:update; audited via service.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provider_key: str; body LifecycleProviderUpdateRequest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LifecycleProviderConfigResponse;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403 permission; service 404/422 propagate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PUT /api/admin/lifecycle-providers/{provider_key}/secret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PUT /api/admin/lifecycle-providers/{provider_key}/secret → def put_lifecycle_provider_secret(provider_key, payload, request, db, context) in app/routers/lifecycle_admin.py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Stores/rotates a provider secret (e.g. API key &lt;REDACTED&gt;). Permission lifecycle:provider:update.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provider_key: str; body LifecycleProviderSecretRequest {secret_name, secret_value: &lt;REDACTED&gt;}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LifecycleProviderSecretResponse {provider_key, secret_name, value_preview, updated_at};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403 permission; service errors propagate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DELETE /api/admin/lifecycle-providers/{provider_key}/secret/{secret_name}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DELETE .../secret/{secret_name} → def delete_lifecycle_provider_secret(provider_key, secret_name, request, db, context) in app/routers/lifecycle_admin.py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Deletes a stored provider secret. Permission lifecycle:provider:update.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provider_key: str, secret_name: str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Empty body; 204 No Content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403 permission; service errors propagate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/api/admin/lifecycle-providers/{provider_key}/test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/api/admin/lifecycle-providers/{provider_key}/test → def test_lifecycle_provider(provider_key, request, db, context) in app/routers/lifecycle_admin.py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Connectivity/auth test for a provider. Permission lifecycle:provider:test.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provider_key: str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LifecycleProviderTestResponse (success flag, latency, message);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403 permission; service errors propagate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/api/admin/lifecycle-providers/{provider_key}/sync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/api/admin/lifecycle-providers/{provider_key}/sync → def sync_lifecycle_provider(provider_key, request, db, context) in app/routers/lifecycle_admin.py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Triggers a provider data sync. Permission lifecycle:provider:sync.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provider_key: str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LifecycleProviderSyncResponse (sync counts/status);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403 permission; service errors propagate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/api/admin/lifecycle-vendor-records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/api/admin/lifecycle-vendor-records → def list_lifecycle_vendor_records(search, status_filter, ecosystem, limit, offset, db, _context) in app/routers/lifecycle_admin.py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Paged list of manually-curated vendor lifecycle records. Permission lifecycle:vendor-record:read.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Query search?: str, status?: str (alias of status_filter), ecosystem?: str, limit 1..200 (default 50), offset ≥0 (default 0) — pagination: limit/offset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LifecycleVendorRecordListResponse {items: list[LifecycleVendorRecordResponse], total, limit, offset};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403 permission; 422 auto bounds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/api/admin/lifecycle-vendor-records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/api/admin/lifecycle-vendor-records → def create_lifecycle_vendor_record(payload, request, db, context) in app/routers/lifecycle_admin.py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Creates a vendor lifecycle record. Permission lifecycle:vendor-record:write.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Body LifecycleVendorRecordRequest (component/ecosystem matcher + lifecycle dates/status)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LifecycleVendorRecordResponse; 201 Created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403 permission; service/schema 422 propagate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PUT /api/admin/lifecycle-vendor-records/{record_id}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PUT /api/admin/lifecycle-vendor-records/{record_id} → def update_lifecycle_vendor_record(record_id, payload, request, db, context) in app/routers/lifecycle_admin.py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Updates a vendor record. Permission lifecycle:vendor-record:write.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record_id: int; body LifecycleVendorRecordRequest (exclude_unset)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LifecycleVendorRecordResponse;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403 permission; service 404 propagates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DELETE /api/admin/lifecycle-vendor-records/{record_id}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DELETE /api/admin/lifecycle-vendor-records/{record_id} → def delete_lifecycle_vendor_record(record_id, request, db, context) in app/routers/lifecycle_admin.py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Disables (soft-removes) a vendor record. Permission lifecycle:vendor-record:delete.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record_id: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Empty body; 204 No Content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403 permission; service 404 propagates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/api/admin/lifecycle-vendor-records/import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/api/admin/lifecycle-vendor-records/import → def import_lifecycle_vendor_records(payload, request, db, context) in app/routers/lifecycle_admin.py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Bulk import of vendor records. Permission lifecycle:vendor-record:write.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Body LifecycleVendorRecordImportRequest {records: list[...]}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LifecycleVendorRecordImportResponse (created/updated/skipped counts);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403 permission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/api/admin/lifecycle-vendor-records/export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/api/admin/lifecycle-vendor-records/export → def export_lifecycle_vendor_records(db, _context) in app/routers/lifecycle_admin.py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Exports all vendor records as JSON. Permission lifecycle:vendor-record:read.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{records: [...]};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403 permission</w:t>
            </w:r>
          </w:p>
        </w:tc>
      </w:tr>
    </w:tbl>
    <w:p>
      <w:pPr>
        <w:spacing w:after="0"/>
      </w:pPr>
    </w:p>
    <w:p>
      <w:pPr>
        <w:pBdr>
          <w:bottom w:val="single" w:sz="6" w:color="B8C4CE"/>
        </w:pBdr>
      </w:pP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Group: Authentication and Identity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app/routers/tenants.py</w:t>
      </w:r>
      <w:r>
        <w:rPr>
          <w:rFonts w:ascii="Arial" w:hAnsi="Arial" w:eastAsia="Arial"/>
          <w:b w:val="0"/>
          <w:i w:val="0"/>
        </w:rPr>
        <w:t xml:space="preserve">, prefix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</w:t>
      </w:r>
      <w:r>
        <w:rPr>
          <w:rFonts w:ascii="Arial" w:hAnsi="Arial" w:eastAsia="Arial"/>
          <w:b w:val="0"/>
          <w:i w:val="0"/>
        </w:rPr>
        <w:t>)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All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 xml:space="preserve">. Multi-tenancy: identity comes from the IAM-mapped context;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X-Tenant-ID</w:t>
      </w:r>
      <w:r>
        <w:rPr>
          <w:rFonts w:ascii="Arial" w:hAnsi="Arial" w:eastAsia="Arial"/>
          <w:b w:val="0"/>
          <w:i w:val="0"/>
        </w:rPr>
        <w:t xml:space="preserve"> header switches the active tenant.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/api/auth/me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/api/auth/me → def auth_me(context) in app/routers/tenants.py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Returns the resolved identity/authorization context for the caller (used at login; middleware writes an auth.login_mapping audit row for this path).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(context from auth headers)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{user_id, external_user_id, email, display_name, tenant_id, external_tenant_id, roles[], permissions[], is_platform_admin};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401/403 from auth dependencies only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/api/tenants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/api/tenants → def list_my_tenants(context, db) in app/routers/tenants.py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Tenants available to the current user (all tenants for platform admins), with the user's role per tenant.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list[{id, name, slug, external_iam_tenant_id, status, role}];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/api/tenants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/api/tenants → def create_tenant(payload, context, db) in app/routers/tenants.py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Creates a tenant. Requires platform:admin permission.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Body TenantCreate {name: str 1..255, slug: str (regex ^[a-z0-9][a-z0-9-]{1,126}[a-z0-9]$), external_iam_tenant_id: str 1..255}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Tenant dict {id, name, slug, external_iam_tenant_id, status, role: null}; 201 Created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403 "Insufficient permission"; 422 auto for slug regex/lengths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/api/tenants/{tenant_id}/users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/api/tenants/{tenant_id}/users → def list_tenant_users(tenant_id, context, db) in app/routers/tenants.py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Lists tenant memberships (users + roles). Permission tenant:user:read; cross-tenant access refused.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tenant_id: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list[{membership_id, user_id, external_iam_user_id, email, display_name, role, status}];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403 "Tenant access denied" (tenant mismatch); 403 permission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/api/tenants/{tenant_id}/users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/api/tenants/{tenant_id}/users → def add_tenant_user(tenant_id, payload, context, db) in app/routers/tenants.py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Adds/updates a user membership in the tenant. Permission tenant:user:invite; role must be a known non-platform role. Audit-logged (tenant.user.upsert).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tenant_id: int; body MembershipUpsert {external_iam_user_id: str (required), email?, display_name?, role: str (required), status: str="ACTIVE"}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{membership_id, user_id, role, status}; 201 Created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403 "Tenant access denied"; 422 "Invalid tenant role" (unknown role or PLATFORM_ADMIN); 403 permission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PATCH /api/tenants/{tenant_id}/users/{membership_id}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PATCH /api/tenants/{tenant_id}/users/{membership_id} → def update_tenant_user(tenant_id, membership_id, payload, context, db) in app/routers/tenants.py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Updates a membership's role and/or status. Permission tenant:user:update. Audit-logged (tenant.user.update).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tenant_id: int, membership_id: int; body MembershipUpdate {role?: str, status?: str}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{membership_id, role, status};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403 "Tenant access denied"; 422 "Invalid tenant role"; 403 permission</w:t>
            </w:r>
          </w:p>
        </w:tc>
      </w:tr>
    </w:tbl>
    <w:p>
      <w:pPr>
        <w:spacing w:after="0"/>
      </w:pPr>
    </w:p>
    <w:p>
      <w:pPr>
        <w:pBdr>
          <w:bottom w:val="single" w:sz="6" w:color="B8C4CE"/>
        </w:pBdr>
      </w:pP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Group: AI Remediation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app/routers/ai_fixes.py</w:t>
      </w:r>
      <w:r>
        <w:rPr>
          <w:rFonts w:ascii="Arial" w:hAnsi="Arial" w:eastAsia="Arial"/>
          <w:b w:val="0"/>
          <w:i w:val="0"/>
        </w:rPr>
        <w:t xml:space="preserve"> prefix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/api/v1</w:t>
      </w:r>
      <w:r>
        <w:rPr>
          <w:rFonts w:ascii="Arial" w:hAnsi="Arial" w:eastAsia="Arial"/>
          <w:b w:val="0"/>
          <w:i w:val="0"/>
        </w:rPr>
        <w:t xml:space="preserve">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app/routers/ai_copilot.py</w:t>
      </w:r>
      <w:r>
        <w:rPr>
          <w:rFonts w:ascii="Arial" w:hAnsi="Arial" w:eastAsia="Arial"/>
          <w:b w:val="0"/>
          <w:i w:val="0"/>
        </w:rPr>
        <w:t xml:space="preserve"> prefix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/api/ai/copilot</w:t>
      </w:r>
      <w:r>
        <w:rPr>
          <w:rFonts w:ascii="Arial" w:hAnsi="Arial" w:eastAsia="Arial"/>
          <w:b w:val="0"/>
          <w:i w:val="0"/>
        </w:rPr>
        <w:t xml:space="preserve">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app/routers/ai_usage.py</w:t>
      </w:r>
      <w:r>
        <w:rPr>
          <w:rFonts w:ascii="Arial" w:hAnsi="Arial" w:eastAsia="Arial"/>
          <w:b w:val="0"/>
          <w:i w:val="0"/>
        </w:rPr>
        <w:t xml:space="preserve"> prefix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/api/v1/ai</w:t>
      </w:r>
      <w:r>
        <w:rPr>
          <w:rFonts w:ascii="Arial" w:hAnsi="Arial" w:eastAsia="Arial"/>
          <w:b w:val="0"/>
          <w:i w:val="0"/>
        </w:rPr>
        <w:t xml:space="preserve">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app/routers/ai_credentials.py</w:t>
      </w:r>
      <w:r>
        <w:rPr>
          <w:rFonts w:ascii="Arial" w:hAnsi="Arial" w:eastAsia="Arial"/>
          <w:b w:val="0"/>
          <w:i w:val="0"/>
        </w:rPr>
        <w:t xml:space="preserve"> prefix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/api/v1/ai</w:t>
      </w:r>
      <w:r>
        <w:rPr>
          <w:rFonts w:ascii="Arial" w:hAnsi="Arial" w:eastAsia="Arial"/>
          <w:b w:val="0"/>
          <w:i w:val="0"/>
        </w:rPr>
        <w:t>)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All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 xml:space="preserve">. Rollout gate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_require_ai_enabled</w:t>
      </w:r>
      <w:r>
        <w:rPr>
          <w:rFonts w:ascii="Arial" w:hAnsi="Arial" w:eastAsia="Arial"/>
          <w:b w:val="0"/>
          <w:i w:val="0"/>
        </w:rPr>
        <w:t xml:space="preserve"> (kill switch → master flag → canary) raises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access.http_status</w:t>
      </w:r>
      <w:r>
        <w:rPr>
          <w:rFonts w:ascii="Arial" w:hAnsi="Arial" w:eastAsia="Arial"/>
          <w:b w:val="0"/>
          <w:i w:val="0"/>
        </w:rPr>
        <w:t xml:space="preserve"> with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{error_code: "AI_FIXES_KILL_SWITCH"|"AI_FIXES_DISABLED"|"AI_FIXES_CANARY_EXCLUDED", message}</w:t>
      </w:r>
      <w:r>
        <w:rPr>
          <w:rFonts w:ascii="Arial" w:hAnsi="Arial" w:eastAsia="Arial"/>
          <w:b w:val="0"/>
          <w:i w:val="0"/>
        </w:rPr>
        <w:t xml:space="preserve"> on the gated endpoints. Common 404s: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"Analysis run {run_id} not found."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"Finding {finding_id} not found."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"Batch {batch_id} not found for run {run_id}."</w:t>
      </w:r>
      <w:r>
        <w:rPr>
          <w:rFonts w:ascii="Arial" w:hAnsi="Arial" w:eastAsia="Arial"/>
          <w:b w:val="0"/>
          <w:i w:val="0"/>
        </w:rPr>
        <w:t>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/api/v1/runs/{run_id}/ai-fixes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/api/v1/runs/{run_id}/ai-fixes → async def trigger_run_fixes(run_id, body, db) in app/routers/ai_fixes.py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Starts an AI fix-generation batch for a run (optionally scoped to filtered/selected findings); enqueues to Celery or runs inline. Clients then subscribe to the per-batch SSE stream.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run_id: int; body TriggerBatchRequest {provider_name?: str, force_refresh: bool=false, budget_usd?: float ≥0, scope?: AiFixGenerationScope} (optional)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TriggerBatchResponse {progress: BatchProgress {run_id, batch_id, scope_label, status, total, from_cache, generated, failed, remaining, cost_so_far_usd, ...}, batch_id, enqueued, total, cached_count, scope_label};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Rollout-gate error (above); 404 run; 409 {error_code: "TOO_MANY_ACTIVE_BATCHES", message: "This run has N active batches. Wait for one to complete before starting another.", active_count, max_concurrent, retryable: true}; 400 {error_code: "EMPTY_SCOPE", message: "No findings match the supplied scope."}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 xml:space="preserve">GET /api/v1/runs/{run_id}/ai-fixes/estimate  </w:t>
      </w:r>
      <w:r>
        <w:rPr>
          <w:rFonts w:ascii="Arial" w:hAnsi="Arial" w:eastAsia="Arial"/>
          <w:b/>
          <w:i w:val="0"/>
        </w:rPr>
        <w:t>[</w:t>
      </w:r>
      <w:r>
        <w:rPr>
          <w:rFonts w:ascii="Arial" w:hAnsi="Arial" w:eastAsia="Arial"/>
          <w:b/>
          <w:i w:val="0"/>
        </w:rPr>
        <w:t>DEPRECATED]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/api/v1/runs/{run_id}/ai-fixes/estimate → def estimate_run_duration_legacy(run_id, db) in app/routers/ai_fixes.py (deprecated=True)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Legacy whole-run duration/cost estimate (equivalent to POST variant with scope=None); kept 30 days post Phase-4.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run_id: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BatchDurationEstimateResponse (total findings, cached count, llm calls, cost/seconds estimates);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run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/api/v1/runs/{run_id}/ai-fixes/estimate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/api/v1/runs/{run_id}/ai-fixes/estimate → def estimate_run_duration(run_id, body, db) in app/routers/ai_fixes.py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Scope-aware pre-flight estimate: resolves the scope to finding ids, counts cached entries in one SQL join, projects cost/latency/bottleneck for the CTA card.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run_id: int; body EstimateRequest {scope?: AiFixGenerationScope} (optional)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EstimateResponse {run_id, scope_label, total_findings_in_scope, cached_count, llm_call_count, estimated_cost_usd, estimated_seconds, provider_name, provider_tier, is_local, rate_per_minute, bottleneck, warning_recommended, active_batches_using_provider, blocked, blocked_reason};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run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/api/v1/runs/{run_id}/ai-fixes/batches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/api/v1/runs/{run_id}/ai-fixes/batches → def list_run_batches(run_id, db) in app/routers/ai_fixes.py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Lists every batch (active + historical) for a run, newest-first.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run_id: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BatchListResponse {run_id, items: list[BatchListItem {batch_id, run_id, status, scope_label, provider_name, total, cached_count, generated_count, failed_count, cost_usd, started_at, completed_at, created_at, last_error}], total};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run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/api/v1/runs/{run_id}/ai-fixes/batches/{batch_id}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GET .../batches/{batch_id}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 get_run_batch(run_id, batch_id,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app/routers/ai_fixes.py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>| Description | Batch detail: durable row + live progress envelope (if any).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Path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run_id: int</w:t>
      </w:r>
      <w:r>
        <w:rPr>
          <w:rFonts w:ascii="Arial" w:hAnsi="Arial" w:eastAsia="Arial"/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batch_id: str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BatchDetailResponse {batch: BatchListItem, progress: BatchProgress|null}</w:t>
      </w:r>
      <w:r>
        <w:rPr>
          <w:rFonts w:ascii="Arial" w:hAnsi="Arial" w:eastAsia="Arial"/>
          <w:b w:val="0"/>
          <w:i w:val="0"/>
        </w:rPr>
        <w:t>; 200 |</w:t>
      </w:r>
      <w:r>
        <w:br/>
      </w:r>
      <w:r>
        <w:rPr>
          <w:rFonts w:ascii="Arial" w:hAnsi="Arial" w:eastAsia="Arial"/>
          <w:b w:val="0"/>
          <w:i w:val="0"/>
        </w:rPr>
        <w:t>| Validation and Error Messages | 404 run; 404 batch |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/api/v1/runs/{run_id}/ai-fixes/batches/{batch_id}/stream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.../batches/{batch_id}/stream → def stream_batch_progress(run_id, batch_id) in app/routers/ai_fixes.py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SSE stream of batch progress (event: progress, JSON BatchProgress payloads, initial :ok ping). Existence checks use a short-lived DB session so the long stream doesn't pin a pool connection; the stream reads only the in-memory progress store.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run_id: int, batch_id: str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StreamingResponse text/event-stream;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run; 404 batch (checked before streaming)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/api/v1/runs/{run_id}/ai-fixes/batches/{batch_id}/cancel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.../batches/{batch_id}/cancel → def cancel_run_batch(run_id, batch_id, db) in app/routers/ai_fixes.py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Requests cancellation of one batch (progress-store flag honored by the pipeline loop).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run_id: int, batch_id: str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{run_id, batch_id, cancel_requested: true}; 202 Accepted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run; 404 batch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 xml:space="preserve">GET /api/v1/runs/{run_id}/ai-fixes/progress  </w:t>
      </w:r>
      <w:r>
        <w:rPr>
          <w:rFonts w:ascii="Arial" w:hAnsi="Arial" w:eastAsia="Arial"/>
          <w:b/>
          <w:i w:val="0"/>
        </w:rPr>
        <w:t>[</w:t>
      </w:r>
      <w:r>
        <w:rPr>
          <w:rFonts w:ascii="Arial" w:hAnsi="Arial" w:eastAsia="Arial"/>
          <w:b/>
          <w:i w:val="0"/>
        </w:rPr>
        <w:t>DEPRECATED]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/api/v1/runs/{run_id}/ai-fixes/progress → def get_progress(run_id, db) in app/routers/ai_fixes.py (deprecated=True)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Most-recent batch's progress (single-batch legacy). Falls back to the durable batch row after restart so terminal states survive.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run_id: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BatchProgress; 200 — or 204 No Content ("Run exists but has no AI fix batch (idle)")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run (only when the run itself is missing)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 xml:space="preserve">POST /api/v1/runs/{run_id}/ai-fixes/cancel  </w:t>
      </w:r>
      <w:r>
        <w:rPr>
          <w:rFonts w:ascii="Arial" w:hAnsi="Arial" w:eastAsia="Arial"/>
          <w:b/>
          <w:i w:val="0"/>
        </w:rPr>
        <w:t>[</w:t>
      </w:r>
      <w:r>
        <w:rPr>
          <w:rFonts w:ascii="Arial" w:hAnsi="Arial" w:eastAsia="Arial"/>
          <w:b/>
          <w:i w:val="0"/>
        </w:rPr>
        <w:t>DEPRECATED]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/api/v1/runs/{run_id}/ai-fixes/cancel → def cancel_run_fixes_legacy(run_id, db) in app/routers/ai_fixes.py (deprecated=True)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Cancels every active batch on the run (idempotent). Writes a synthetic terminal cancelled envelope for phantom subscribers.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run_id: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Cancellation dict; 202 Accepted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run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 xml:space="preserve">GET /api/v1/runs/{run_id}/ai-fixes/stream  </w:t>
      </w:r>
      <w:r>
        <w:rPr>
          <w:rFonts w:ascii="Arial" w:hAnsi="Arial" w:eastAsia="Arial"/>
          <w:b/>
          <w:i w:val="0"/>
        </w:rPr>
        <w:t>[</w:t>
      </w:r>
      <w:r>
        <w:rPr>
          <w:rFonts w:ascii="Arial" w:hAnsi="Arial" w:eastAsia="Arial"/>
          <w:b/>
          <w:i w:val="0"/>
        </w:rPr>
        <w:t>DEPRECATED]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/api/v1/runs/{run_id}/ai-fixes/stream → def stream_progress_legacy(run_id) in app/routers/ai_fixes.py (deprecated=True)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SSE stream of the most-recent batch's progress (indeterminate with multiple batches). Phantom fast-path: with no live progress and no durable batch, emits one terminal cancelled event and closes.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run_id: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StreamingResponse text/event-stream;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run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/api/v1/runs/{run_id}/ai-fixes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/api/v1/runs/{run_id}/ai-fixes → def list_run_fixes(run_id, db) in app/routers/ai_fixes.py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Lists cached AI fix bundles produced for a run (cache keys derived from vuln+component grounding context).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run_id: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FindingFixListResponse {run_id, items: list[FindingFixListItem {cache_key, vuln_id, component_name, component_version, provider_used, model_used, total_cost_usd, generated_at, expires_at}], total};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run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/api/v1/findings/{finding_id}/ai-fix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/api/v1/findings/{finding_id}/ai-fix → async def get_finding_fix(finding_id, provider_name, db) in app/routers/ai_fixes.py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Read-only cached AI fix for one finding — never spends LLM budget (modal open path).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finding_id: int; query provider_name?: str (reserved)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FindingFixResponse {result?: AiFixResult, error?: AiFixError};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Rollout gate; 404 finding; 404 "No cached AI fix for this finding."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/api/v1/findings/{finding_id}/ai-fix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/api/v1/findings/{finding_id}/ai-fix → async def generate_finding_fix(finding_id, provider_name, db) in app/routers/ai_fixes.py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Generates the AI fix for one finding (idempotent — returns cached when present). Explicit write path behind the Generate button.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finding_id: int; query provider_name?: str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FindingFixResponse;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Rollout gate; 404 finding; provider/budget failures surface inside the error envelope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/api/v1/findings/{finding_id}/ai-fix:regenerate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/api/v1/findings/{finding_id}/ai-fix:regenerate → async def regenerate_finding_fix(finding_id, provider_name, db) in app/routers/ai_fixes.py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Force-refresh: bypasses the fix cache for this finding.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finding_id: int; query provider_name?: str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FindingFixResponse;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Rollout gate; 404 finding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/api/ai/copilot/briefing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/api/ai/copilot/briefing → async def copilot_briefing(force, db) in app/routers/ai_copilot.py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AI executive briefing over the portfolio snapshot, cached ≤6h per data state. Gated by the same AI rollout switch.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Query force: bool=false ("Bypass the cached briefing.")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Briefing payload from generate_briefing (markdown/summary sections);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Gate: {error_code: "AI_FIXES_DISABLED", message} (status per gate); 429 {error_code: "AI_BUDGET_EXCEEDED", message}; 502 {error_code: "AI_PROVIDER_ERROR", message}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/api/ai/copilot/ask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/api/ai/copilot/ask → async def copilot_ask(body, db) in app/routers/ai_copilot.py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Grounded one-shot Q&amp;A over the portfolio; no cache, every call budget-guarded.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Body AskBody {question: str 1..500}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Answer payload from answer_question;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Gate error; 422 str(ValueError); 429 AI_BUDGET_EXCEEDED; 502 AI_PROVIDER_ERROR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/api/v1/ai/usage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/api/v1/ai/usage → def get_ai_usage(db) in app/routers/ai_usage.py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Cost dashboard aggregate: today + 30-day spend/calls/cache-hit ratio, buckets by purpose and provider, budget caps and daily headroom.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AiUsageSummary {today: AiUsageTotals, last_30_days, by_purpose[], by_provider[], budget_caps_usd {per_request_usd, per_scan_usd, per_day_org_usd}, spent_today_usd, daily_remaining_usd};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/api/v1/ai/providers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/api/v1/ai/providers → def list_providers(db) in app/routers/ai_usage.py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Runtime-configured providers for the Settings selector.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list[ProviderInfo {name, available, default_model, supports_structured_output, is_local, notes}];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/api/v1/ai/pricing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/api/v1/ai/pricing → def list_pricing() in app/routers/ai_usage.py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Static provider/model pricing table for the cost-estimate UI.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list[PricingEntry {provider, model, input_per_1k_usd, output_per_1k_usd}];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/api/v1/ai/registry/reset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/api/v1/ai/registry/reset → def reset_provider_registry() in app/routers/ai_usage.py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Drops the cached provider registry so env/DB config changes are picked up (admin convenience).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Empty body; 204 No Content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/api/v1/ai/usage/trend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/api/v1/ai/usage/trend → def get_usage_trend(days, db) in app/routers/ai_usage.py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Per-day cost/calls/cache-hit series for the sparkline (grouped by YYYY-MM-DD prefix; portable SQLite/Postgres).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Query days: int 1..180 (default 30, "Window length.")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TrendResponse {points: list[TrendPoint {day, calls, cost_usd, cache_hits}], ...};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422 auto bounds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/api/v1/ai/usage/top-cached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/api/v1/ai/usage/top-cached → def get_top_cached_fixes(limit, db) in app/routers/ai_usage.py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The N most expensive cache entries by total cost (org-wide; cache is tenant-shared).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Query limit: int 1..100 (default 20)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list[TopCachedItem {cache_key, vuln_id, component_name, component_version, provider_used, model_used, total_cost_usd, generated_at}];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422 auto bounds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/api/v1/ai/metrics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/api/v1/ai/metrics → def get_metrics_json() in app/routers/ai_usage.py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JSON snapshot of AI telemetry counters/histograms/gauges for the in-app dashboard.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Telemetry snapshot dict;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/api/v1/ai/metrics/prometheus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/api/v1/ai/metrics/prometheus → def get_metrics_prometheus() in app/routers/ai_usage.py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Prometheus text exposition of the same telemetry (scrape target without prometheus_client dependency).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PlainTextResponse (text/plain, Prometheus exposition format);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/api/v1/ai/providers/available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/api/v1/ai/providers/available → def get_provider_catalog() in app/routers/ai_usage.py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Static catalog of every supported provider (drives the "Add provider" dropdown and form field rendering) — distinct from /providers which reflects configured ones.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list[ProviderCatalogEntry {name, display_name, requires_api_key, requires_base_url, is_local, models, free-tier limits, ...}];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/api/v1/ai/providers/available/{name}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/api/v1/ai/providers/available/{name} → def get_provider_catalog_entry(name) in app/routers/ai_usage.py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Single catalog entry lookup.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name: str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ProviderCatalogEntry;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"Unknown provider: '&lt;name&gt;'"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/api/v1/ai/credentials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/api/v1/ai/credentials → def list_credentials(db) in app/routers/ai_credentials.py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Lists AI provider credential rows. API keys never returned — only api_key_present + api_key_preview.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list[CredentialResponse {id, provider_name, label, api_key_present, api_key_preview, base_url, default_model, tier, is_default, is_fallback, enabled, cost_per_1k_input_usd, cost_per_1k_output_usd, is_local, last_test_at/success, created_at, updated_at}];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/api/v1/ai/credentials/{cred_id}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/api/v1/ai/credentials/{cred_id} → def get_credential(cred_id, db) in app/routers/ai_credentials.py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Fetch one credential row (key preview only).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cred_id: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CredentialResponse;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"Credential {cred_id} not found."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/api/v1/ai/credentials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>| Field | Details |</w:t>
      </w:r>
      <w:r>
        <w:br/>
      </w:r>
      <w:r>
        <w:rPr>
          <w:rFonts w:ascii="Arial" w:hAnsi="Arial" w:eastAsia="Arial"/>
          <w:b w:val="0"/>
          <w:i w:val="0"/>
        </w:rPr>
        <w:t>| --- | --- |</w:t>
      </w:r>
      <w:r>
        <w:br/>
      </w:r>
      <w:r>
        <w:rPr>
          <w:rFonts w:ascii="Arial" w:hAnsi="Arial" w:eastAsia="Arial"/>
          <w:b w:val="0"/>
          <w:i w:val="0"/>
        </w:rPr>
        <w:t xml:space="preserve">| Function Signature | POST /api/v1/ai/credentials →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def create_credential(body, request, db)</w:t>
      </w:r>
      <w:r>
        <w:rPr>
          <w:rFonts w:ascii="Arial" w:hAnsi="Arial" w:eastAsia="Arial"/>
          <w:b w:val="0"/>
          <w:i w:val="0"/>
        </w:rPr>
        <w:t xml:space="preserve"> in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app/routers/ai_credentials.py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Description | Creates a credential; API key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&lt;REDACTED&gt;</w:t>
      </w:r>
      <w:r>
        <w:rPr>
          <w:rFonts w:ascii="Arial" w:hAnsi="Arial" w:eastAsia="Arial"/>
          <w:b w:val="0"/>
          <w:i w:val="0"/>
        </w:rPr>
        <w:t xml:space="preserve"> is Fernet-encrypted at rest; catalog-compat validated; audit-logged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credential.create</w:t>
      </w:r>
      <w:r>
        <w:rPr>
          <w:rFonts w:ascii="Arial" w:hAnsi="Arial" w:eastAsia="Arial"/>
          <w:b w:val="0"/>
          <w:i w:val="0"/>
        </w:rPr>
        <w:t>); config-loader cache invalidated. Default/fallback flags are never set here (explicit promotion endpoints only). |</w:t>
      </w:r>
      <w:r>
        <w:br/>
      </w:r>
      <w:r>
        <w:rPr>
          <w:rFonts w:ascii="Arial" w:hAnsi="Arial" w:eastAsia="Arial"/>
          <w:b w:val="0"/>
          <w:i w:val="0"/>
        </w:rPr>
        <w:t xml:space="preserve">| Input Parameters | Body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CredentialCreateRequest {provider_name: str 1..32 (required), label: str="default" 1..64, api_key?: str ≤4096 &lt;REDACTED&gt;, base_url?: str ≤512, default_model?: str ≤128, tier: "free"|"paid" = "paid", enabled: bool=true, cost_per_1k_input_usd/output_usd: float=0.0, is_local: bool=false}</w:t>
      </w:r>
      <w:r>
        <w:rPr>
          <w:rFonts w:ascii="Arial" w:hAnsi="Arial" w:eastAsia="Arial"/>
          <w:b w:val="0"/>
          <w:i w:val="0"/>
        </w:rPr>
        <w:t xml:space="preserve"> (extra forbidden) |</w:t>
      </w:r>
      <w:r>
        <w:br/>
      </w:r>
      <w:r>
        <w:rPr>
          <w:rFonts w:ascii="Arial" w:hAnsi="Arial" w:eastAsia="Arial"/>
          <w:b w:val="0"/>
          <w:i w:val="0"/>
        </w:rPr>
        <w:t xml:space="preserve">| Return Values |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CredentialResponse</w:t>
      </w:r>
      <w:r>
        <w:rPr>
          <w:rFonts w:ascii="Arial" w:hAnsi="Arial" w:eastAsia="Arial"/>
          <w:b w:val="0"/>
          <w:i w:val="0"/>
        </w:rPr>
        <w:t xml:space="preserve">; </w:t>
      </w:r>
      <w:r>
        <w:rPr>
          <w:rFonts w:ascii="Arial" w:hAnsi="Arial" w:eastAsia="Arial"/>
          <w:b/>
          <w:i w:val="0"/>
        </w:rPr>
        <w:t>201 Created</w:t>
      </w:r>
      <w:r>
        <w:rPr>
          <w:rFonts w:ascii="Arial" w:hAnsi="Arial" w:eastAsia="Arial"/>
          <w:b w:val="0"/>
          <w:i w:val="0"/>
        </w:rPr>
        <w:t xml:space="preserve"> |</w:t>
      </w:r>
      <w:r>
        <w:br/>
      </w:r>
      <w:r>
        <w:rPr>
          <w:rFonts w:ascii="Arial" w:hAnsi="Arial" w:eastAsia="Arial"/>
          <w:b w:val="0"/>
          <w:i w:val="0"/>
        </w:rPr>
        <w:t xml:space="preserve">| Validation and Error Messages | 400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"Unknown provider: '&lt;name&gt;'"</w:t>
      </w:r>
      <w:r>
        <w:rPr>
          <w:rFonts w:ascii="Arial" w:hAnsi="Arial" w:eastAsia="Arial"/>
          <w:b w:val="0"/>
          <w:i w:val="0"/>
        </w:rPr>
        <w:t xml:space="preserve">; 400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"&lt;provider&gt; requires a base URL."</w:t>
      </w:r>
      <w:r>
        <w:rPr>
          <w:rFonts w:ascii="Arial" w:hAnsi="Arial" w:eastAsia="Arial"/>
          <w:b w:val="0"/>
          <w:i w:val="0"/>
        </w:rPr>
        <w:t xml:space="preserve">; 400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"default_model is required."</w:t>
      </w:r>
      <w:r>
        <w:rPr>
          <w:rFonts w:ascii="Arial" w:hAnsi="Arial" w:eastAsia="Arial"/>
          <w:b w:val="0"/>
          <w:i w:val="0"/>
        </w:rPr>
        <w:t xml:space="preserve">; 409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"A credential for (&lt;provider&gt;, &lt;label&gt;) already exists."</w:t>
      </w:r>
      <w:r>
        <w:rPr>
          <w:rFonts w:ascii="Arial" w:hAnsi="Arial" w:eastAsia="Arial"/>
          <w:b w:val="0"/>
          <w:i w:val="0"/>
        </w:rPr>
        <w:t xml:space="preserve"> |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PUT /api/v1/ai/credentials/{cred_id}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PUT /api/v1/ai/credentials/{cred_id} → def update_credential(cred_id, body, request, db) in app/routers/ai_credentials.py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Partial update; omitted api_key preserves the existing key (clear requires DELETE); audit-logged with changed-field list.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cred_id: int; body CredentialUpdateRequest (all optional: label, api_key &lt;REDACTED&gt;, base_url, default_model, tier, enabled, costs)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CredentialResponse;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"Credential {cred_id} not found."; catalog-compat 400s as on create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DELETE /api/v1/ai/credentials/{cred_id}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DELETE /api/v1/ai/credentials/{cred_id} → def delete_credential(cred_id, request, db) in app/routers/ai_credentials.py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Deletes the credential row; audit-logged (credential.delete); loader cache invalidated.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cred_id: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Empty body; 204 No Content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"Credential {cred_id} not found."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PUT /api/v1/ai/credentials/{cred_id}/set-default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PUT /api/v1/ai/credentials/{cred_id}/set-default → def set_default_credential(cred_id, request, db) in app/routers/ai_credentials.py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Atomically promotes this credential to the org default (clears the flag on all others). Audit-logged (credential.set_default).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cred_id: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CredentialResponse (is_default=true);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"Credential {cred_id} not found."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PUT /api/v1/ai/credentials/{cred_id}/set-fallback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PUT /api/v1/ai/credentials/{cred_id}/set-fallback → def set_fallback_credential(cred_id, request, db) in app/routers/ai_credentials.py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Atomically promotes this credential to the fallback slot. Audit-logged (credential.set_fallback).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cred_id: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CredentialResponse (is_fallback=true);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"Credential {cred_id} not found."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/api/v1/ai/credentials/test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/api/v1/ai/credentials/test → async def test_unsaved_credential(body, request, db) in app/routers/ai_credentials.py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Connection probe against a supplied (un-persisted) provider config. Nothing is saved; audit-logged (credential.test).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Body TestConnectionRequest {provider_name: str 1..32 (required), api_key?: &lt;REDACTED&gt;, base_url?, default_model?, tier: "paid", cost fields, is_local} (extra forbidden)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ConnectionTestResult {success, latency_ms, detected_models[], error_message, error_kind (auth/network/timeout/... enum), provider, model_tested}; 200 (failures reported in-body, not as HTTP errors)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400 "Unknown provider: '&lt;name&gt;'" (transient-provider build); other build failures → in-body {success: false, error_kind: "unknown"}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/api/v1/ai/credentials/{cred_id}/test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/api/v1/ai/credentials/{cred_id}/test → async def test_saved_credential(cred_id, request, db) in app/routers/ai_credentials.py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Re-tests a saved credential; decrypts the stored key in-memory only and stamps last_test_at/last_test_success on the row.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Path cred_id: int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ConnectionTestResult; 200 (decrypt failure → in-body {success: false, error_message: "Stored credential could not be decrypted; re-enter the key.", error_kind: "auth"})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404 "Credential {cred_id} not found."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/api/v1/ai/settings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/api/v1/ai/settings → def get_singleton_settings(db) in app/routers/ai_credentials.py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Reads the singleton AI settings row (feature flag, kill switch, budget caps); returns safe defaults mid-migration instead of 500.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SettingsResponse {feature_enabled, kill_switch_active, budget_per_request_usd, budget_per_scan_usd, budget_daily_usd, updated_at, updated_by_user_id, source: "db"};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PUT /api/v1/ai/settings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PUT /api/v1/ai/settings → def update_singleton_settings(body, request, db) in app/routers/ai_credentials.py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Partial update of AI feature flags and budget caps; enforces the cap ordering invariant; audit-logged.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Body SettingsUpdateRequest {feature_enabled?, kill_switch_active?, budget_per_request_usd? ≥0, budget_per_scan_usd? ≥0, budget_daily_usd? ≥0} (extra forbidden)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SettingsResponse;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400 "Budget caps must satisfy per_request ≤ per_scan ≤ daily."; 422 auto for negatives</w:t>
            </w:r>
          </w:p>
        </w:tc>
      </w:tr>
    </w:tbl>
    <w:p>
      <w:pPr>
        <w:spacing w:after="0"/>
      </w:pPr>
    </w:p>
    <w:p>
      <w:pPr>
        <w:pBdr>
          <w:bottom w:val="single" w:sz="6" w:color="B8C4CE"/>
        </w:pBdr>
      </w:pPr>
    </w:p>
    <w:p>
      <w:pPr>
        <w:pStyle w:val="Heading3"/>
        <w:keepNext/>
      </w:pPr>
      <w:r>
        <w:rPr>
          <w:rFonts w:ascii="Arial" w:hAnsi="Arial" w:eastAsia="Arial"/>
          <w:b w:val="0"/>
          <w:i w:val="0"/>
        </w:rPr>
        <w:t>Group: Administration — NVD Mirror (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app/nvd_mirror/api.py</w:t>
      </w:r>
      <w:r>
        <w:rPr>
          <w:rFonts w:ascii="Arial" w:hAnsi="Arial" w:eastAsia="Arial"/>
          <w:b w:val="0"/>
          <w:i w:val="0"/>
        </w:rPr>
        <w:t xml:space="preserve">, prefix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/admin/nvd-mirror</w:t>
      </w:r>
      <w:r>
        <w:rPr>
          <w:rFonts w:ascii="Arial" w:hAnsi="Arial" w:eastAsia="Arial"/>
          <w:b w:val="0"/>
          <w:i w:val="0"/>
        </w:rPr>
        <w:t xml:space="preserve"> — note: </w:t>
      </w:r>
      <w:r>
        <w:rPr>
          <w:rFonts w:ascii="Arial" w:hAnsi="Arial" w:eastAsia="Arial"/>
          <w:b/>
          <w:i w:val="0"/>
        </w:rPr>
        <w:t xml:space="preserve">no </w:t>
      </w:r>
      <w:r>
        <w:rPr>
          <w:rFonts w:ascii="Consolas" w:hAnsi="Consolas" w:eastAsia="Consolas"/>
          <w:b/>
          <w:i w:val="0"/>
          <w:color w:val="1F2937"/>
          <w:sz w:val="16"/>
          <w:shd w:fill="F2F4F7"/>
        </w:rPr>
        <w:t>/api</w:t>
      </w:r>
      <w:r>
        <w:rPr>
          <w:rFonts w:ascii="Arial" w:hAnsi="Arial" w:eastAsia="Arial"/>
          <w:b/>
          <w:i w:val="0"/>
        </w:rPr>
        <w:t xml:space="preserve"> prefix</w:t>
      </w:r>
      <w:r>
        <w:rPr>
          <w:rFonts w:ascii="Arial" w:hAnsi="Arial" w:eastAsia="Arial"/>
          <w:b w:val="0"/>
          <w:i w:val="0"/>
        </w:rPr>
        <w:t>)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All </w:t>
      </w:r>
      <w:r>
        <w:rPr>
          <w:rFonts w:ascii="Arial" w:hAnsi="Arial" w:eastAsia="Arial"/>
          <w:b/>
          <w:i w:val="0"/>
        </w:rPr>
        <w:t>Protected</w:t>
      </w:r>
      <w:r>
        <w:rPr>
          <w:rFonts w:ascii="Arial" w:hAnsi="Arial" w:eastAsia="Arial"/>
          <w:b w:val="0"/>
          <w:i w:val="0"/>
        </w:rPr>
        <w:t xml:space="preserve"> (router-level). Known TODO in code (Phase 0 §F.17): no admin-role tier exists yet — every authenticated caller can hit these.</w:t>
      </w: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/admin/nvd-mirror/settings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/admin/nvd-mirror/settings → def get_settings(repo, db) in app/nvd_mirror/api.py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Current mirror settings snapshot; NVD API key is masked in the response. Seeds the singleton row on first read.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NvdSettingsResponse (app/nvd_mirror/schemas.py) — enabled, api_endpoint, masked api key &lt;REDACTED&gt;, download_feeds_enabled, page_size, window_days, min_freshness_hours, last_modified_utc, last_successful_sync_at, updated_at;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PUT /admin/nvd-mirror/settings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PUT /admin/nvd-mirror/settings → def put_settings(payload, repo, db) in app/nvd_mirror/api.py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Partial (PATCH-like) settings update. clear_api_key=true clears the key; omitted api_key preserves it; key value &lt;REDACTED&gt; is Fernet-encrypted at rest.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Body NvdSettingsUpdate {enabled?, api_endpoint?, api_key?: &lt;REDACTED&gt;, clear_api_key?, download_feeds_enabled?, page_size?, window_days?, min_freshness_hours?}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NvdSettingsResponse;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503 "Fernet key not configured — cannot persist API key. &lt;exc&gt;"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/admin/nvd-mirror/sync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/admin/nvd-mirror/sync → def trigger_sync() in app/nvd_mirror/api.py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Enqueues the mirror_nvd Celery task for immediate execution (operator-initiated; Beat also fires hourly).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SyncTriggerResponse {task_id, status: "queued"}; 202 Accepted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503 "Failed to enqueue mirror task: &lt;exc&gt;" (Redis/broker down)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GET /admin/nvd-mirror/sync/status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GET /admin/nvd-mirror/sync/status → def get_sync_status(repo) in app/nvd_mirror/api.py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Last 10 sync_run rows (status, counts, timing) for the mirror admin panel.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list[SyncRunResponse];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Style w:val="Heading4"/>
        <w:keepNext/>
      </w:pPr>
      <w:r>
        <w:rPr>
          <w:rFonts w:ascii="Arial" w:hAnsi="Arial" w:eastAsia="Arial"/>
          <w:b w:val="0"/>
          <w:i w:val="0"/>
        </w:rPr>
        <w:t>POST /admin/nvd-mirror/watermark/reset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  <w:cantSplit/>
        </w:trP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Function Signature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POST /admin/nvd-mirror/watermark/reset → def reset_watermark(repo, db) in app/nvd_mirror/api.py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Sets last_modified_utc = NULL so the next mirror_nvd run performs a full re-bootstrap.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Input Parameters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Return Values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NvdSettingsResponse (post-reset snapshot); 200</w:t>
            </w:r>
          </w:p>
        </w:tc>
      </w:tr>
      <w:tr>
        <w:tc>
          <w:tcPr>
            <w:tcW w:type="dxa" w:w="3762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Validation and Error Messages</w:t>
            </w:r>
          </w:p>
        </w:tc>
        <w:tc>
          <w:tcPr>
            <w:tcW w:type="dxa" w:w="11286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6"/>
              </w:rPr>
              <w:t>None raised</w:t>
            </w:r>
          </w:p>
        </w:tc>
      </w:tr>
    </w:tbl>
    <w:p>
      <w:pPr>
        <w:spacing w:after="0"/>
      </w:pPr>
    </w:p>
    <w:p>
      <w:pPr>
        <w:pBdr>
          <w:bottom w:val="single" w:sz="6" w:color="B8C4CE"/>
        </w:pBdr>
      </w:pPr>
    </w:p>
    <w:p>
      <w:pPr>
        <w:pStyle w:val="Heading2"/>
        <w:keepNext/>
      </w:pPr>
      <w:r>
        <w:rPr>
          <w:rFonts w:ascii="Arial" w:hAnsi="Arial" w:eastAsia="Arial"/>
          <w:b w:val="0"/>
          <w:i w:val="0"/>
        </w:rPr>
        <w:t>3. Endpoint index (all 204 decorator-defined endpoints)</w:t>
      </w:r>
    </w:p>
    <w:p>
      <w:pPr>
        <w:widowControl/>
        <w:spacing w:after="80"/>
      </w:pPr>
      <w:r>
        <w:rPr>
          <w:rFonts w:ascii="Arial" w:hAnsi="Arial" w:eastAsia="Arial"/>
          <w:b w:val="0"/>
          <w:i w:val="0"/>
        </w:rPr>
        <w:t xml:space="preserve">Auth legend: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Public</w:t>
      </w:r>
      <w:r>
        <w:rPr>
          <w:rFonts w:ascii="Arial" w:hAnsi="Arial" w:eastAsia="Arial"/>
          <w:b w:val="0"/>
          <w:i w:val="0"/>
        </w:rPr>
        <w:t xml:space="preserve"> = no auth;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require_auth</w:t>
      </w:r>
      <w:r>
        <w:rPr>
          <w:rFonts w:ascii="Arial" w:hAnsi="Arial" w:eastAsia="Arial"/>
          <w:b w:val="0"/>
          <w:i w:val="0"/>
        </w:rPr>
        <w:t xml:space="preserve"> = token check only;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Protected</w:t>
      </w:r>
      <w:r>
        <w:rPr>
          <w:rFonts w:ascii="Arial" w:hAnsi="Arial" w:eastAsia="Arial"/>
          <w:b w:val="0"/>
          <w:i w:val="0"/>
        </w:rPr>
        <w:t xml:space="preserve"> = router-level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enforce_request_access</w:t>
      </w:r>
      <w:r>
        <w:rPr>
          <w:rFonts w:ascii="Arial" w:hAnsi="Arial" w:eastAsia="Arial"/>
          <w:b w:val="0"/>
          <w:i w:val="0"/>
        </w:rPr>
        <w:t xml:space="preserve"> (token + tenant + permission);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+perm:X</w:t>
      </w:r>
      <w:r>
        <w:rPr>
          <w:rFonts w:ascii="Arial" w:hAnsi="Arial" w:eastAsia="Arial"/>
          <w:b w:val="0"/>
          <w:i w:val="0"/>
        </w:rPr>
        <w:t xml:space="preserve"> = additional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require_permission("X")</w:t>
      </w:r>
      <w:r>
        <w:rPr>
          <w:rFonts w:ascii="Arial" w:hAnsi="Arial" w:eastAsia="Arial"/>
          <w:b w:val="0"/>
          <w:i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#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Method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Path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Function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Auth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1F4E79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/>
                <w:color w:val="FFFFFF"/>
                <w:sz w:val="13"/>
              </w:rPr>
              <w:t>Group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service_info (health.py)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Public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Health and Diagnostics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2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/health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health (health.py)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Public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Health and Diagnostics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3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/api/analysis/config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get_analysis_config (health.py)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require_auth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Health and Diagnostics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4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/api/types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list_sbom_types (health.py)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require_auth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Health and Diagnostics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get_sbom (sboms_crud.py)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6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/api/sboms/{sbom_id}/workspace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create_sbom_workspace (sboms_crud.py)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+perm:sbom:repair:update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7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/api/sboms/{sbom_id}/stats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get_sbom_document_stats (sboms_crud.py)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/api/sboms/{sbom_id}/raw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get_sbom_raw_chunk (sboms_crud.py)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9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/api/sboms/{sbom_id}/download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download_sbom_original (sboms_crud.py)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10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create_sbom (sboms_crud.py)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11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get_sbom_details (sboms_crud.py)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12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/api/sboms/{sbom_id}/components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get_sbom_components (sboms_crud.py)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13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/api/sboms/{sbom_id}/components/reprocess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reprocess_sbom_components (sboms_crud.py)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14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/api/sboms/{sbom_id}/normalize-deduplicate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normalize_deduplicate_sbom (sboms_crud.py)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+perm:sbom:update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15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/api/sboms/{sbom_id}/dedupe-report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get_sbom_dedupe_report (sboms_crud.py)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16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/api/sboms/{sbom_id}/normalization-report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get_sbom_normalization_report (sboms_crud.py)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PATCH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update_sbom (sboms_crud.py)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18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/api/sboms/{sbom_id}/delete-impact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sbom_delete_impact (sboms_crud.py)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19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DELETE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delete_sbom (sboms_crud.py)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20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/api/sboms/{sbom_id}/restore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restore_sbom (sboms_crud.py)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21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/api/sboms/{sbom_id}/revalidate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revalidate_sbom (sboms_crud.py)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22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/api/sboms/{sbom_id}/analyze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run_analysis_for_sbom (sboms_crud.py)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 / Analysis Runs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23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/api/sboms/{sbom_id}/analyze/stream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analyze_sbom_stream (sboms_crud.py) — SSE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 / Analysis Runs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24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/api/sboms/{sbom_id}/analysis-runs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list_sbom_analysis_runs (sboms_crud.py)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 / Analysis Runs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25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/api/sboms/upload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upload_sbom (sbom_upload.py) — multipart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26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/api/sboms/{sbom_id}/risk-summary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get_sbom_risk_summary (sbom.py)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27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/api/sboms/{sbom_id}/validation-report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get_sbom_validation_report (sbom.py)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28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/api/sboms/{sbom_id}/info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get_sbom_info (sbom.py)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29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/api/sboms/{id}/edit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edit_sbom_endpoint (sbom_versions.py)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30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/api/sboms/{id}/versions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get_sbom_versions (sbom_versions.py)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31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/api/sboms/compare-versions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compare_sbom_versions (sbom_versions.py)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32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/api/sboms/{id}/restore/{version_id}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restore_sbom_version (sbom_versions.py)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33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/api/sboms/{id}/lifecycle/refresh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refresh_sbom_lifecycle (sbom_versions.py)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Lifecycle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34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/api/sboms/{id}/lifecycle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list_sbom_lifecycle (sbom_versions.py)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Lifecycle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35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/api/sboms/{id}/lifecycle/report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get_sbom_lifecycle_report (sbom_versions.py) — CSV/OpenEoX download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Lifecycle / Export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36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/api/sboms/{id}/reports/lifecycle-pack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get_lifecycle_report_pack (sbom_versions.py) — ZIP download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Lifecycle / Export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37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/api/sboms/{id}/convert/cyclonedx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convert_spdx_to_cyclonedx_endpoint (sbom_versions.py)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38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/api/sboms/{id}/conversion-report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get_conversion_report (sbom_versions.py)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39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/api/sboms/{sbom_id}/reports/vulnerabilities.xlsx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export_sbom_vulnerabilities_excel (sbom_versions.py) — Excel download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Export and Reporting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40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/api/sboms/{id}/export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export_sbom (sbom_versions.py) — file download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Export and Reporting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41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/api/sboms/{id}/lifecycle/diagnostics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get_sbom_lifecycle_diagnostics (sbom_versions.py)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Lifecycle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42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/api/sbom-validation-sessions/{session_id}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get_validation_session (sbom_validation_sessions.py)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 (Repair)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43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/api/sbom-validation-sessions/{session_id}/content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get_validation_session_content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 (Repair)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44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/api/sbom-validation-sessions/{session_id}/content/chunk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get_validation_session_content_chunk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 (Repair)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45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/api/sbom-validation-sessions/{session_id}/content-lines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get_validation_session_content_lines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 (Repair)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46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/api/sbom-validation-sessions/{session_id}/content/lines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get_validation_session_content_lines_alias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 (Repair)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47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/api/sbom-validation-sessions/{session_id}/download-original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download_original_validation_session — file download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 (Repair)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48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/api/sbom-validation-sessions/{session_id}/download-repair-draft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download_repair_draft_validation_session — file download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 (Repair)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49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/api/sbom-validation-sessions/{session_id}/search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search_validation_session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 (Repair)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50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PATCH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/api/sbom-validation-sessions/{session_id}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update_validation_session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 (Repair)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51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/api/sbom-validation-sessions/{session_id}/repair-draft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save_repair_draft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 (Repair)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52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/api/sbom-validation-sessions/{session_id}/validate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validate_session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 (Repair)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53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/api/sbom-validation-sessions/{session_id}/revalidate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revalidate_session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 (Repair)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54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/api/sbom-validation-sessions/{session_id}/import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import_session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 (Repair)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55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/api/sbom-validation-sessions/{session_id}/ai/suggest-fixes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suggest_fixes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 (Repair)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56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/api/sbom-validation-sessions/{session_id}/apply-patch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apply_patch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 (Repair)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57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/api/sbom-validation-sessions/{session_id}/repair/patches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apply_line_patches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 (Repair)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58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/api/sbom-validation-sessions/{session_id}/history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session_history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SBOM Management (Repair)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59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/api/runs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list_analysis_runs (runs.py)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Analysis Runs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60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/api/runs/aggregate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runs_aggregate_endpoint (runs.py)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Analysis Runs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61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/api/runs/recent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list_recent_runs (runs.py)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Analysis Runs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62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/api/runs/search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search_runs (runs.py)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Analysis Runs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63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/api/runs/{run_id}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get_analysis_run (runs.py)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Analysis Runs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64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/api/runs/{run_id}/findings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list_run_findings (runs.py)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Findings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65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/api/runs/{run_id}/findings-enriched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list_run_findings_enriched (runs.py)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Findings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66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/analyze-sbom-nvd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analyze_sbom_nvd (analyze_endpoints.py)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Analysis Runs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67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/analyze-sbom-github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analyze_sbom_github (analyze_endpoints.py)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Analysis Runs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68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/analyze-sbom-osv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analyze_sbom_osv (analyze_endpoints.py)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Analysis Runs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69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/analyze-sbom-vulndb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analyze_sbom_vulndb (analyze_endpoints.py)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Analysis Runs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70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/analyze-sbom-consolidated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analyze_sbom_consolidated (analyze_endpoints.py)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Analysis Runs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71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/api/analysis-runs/compare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compare_analysis_runs (analysis.py) — DEPRECATED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Analysis Runs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72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/api/analysis-runs/{run_id}/export/sarif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export_sarif (analysis.py) — file download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Export and Reporting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73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/api/analysis-runs/{run_id}/export/csv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export_csv (analysis.py) — file download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Export and Reporting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74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/api/v1/compare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compare_runs (compare.py)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Analysis Runs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75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/api/v1/compare/{cache_key}/export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export_compare (compare.py) — file download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Analysis Runs / Export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76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/api/sboms/{sbom_id}/vex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upload_vex_document (vex.py)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Findings (VEX)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77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/api/sboms/{sbom_id}/vex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get_vex_statements (vex.py)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Findings (VEX)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78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/api/sboms/{sbom_id}/vex/report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get_vex_report (vex.py) — CSV option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Findings (VEX) / Export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79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/api/sboms/{sbom_id}/reports/vex-pack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get_vex_report_pack (vex.py) — ZIP download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Findings (VEX) / Export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80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/api/sboms/{sbom_id}/vex/discover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discover_vex_documents (vex.py)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Findings (VEX)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81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PATCH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/api/components/{component_id}/vulnerabilities/{vulnerability_id}/vex-override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patch_vex_override (vex.py)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Findings (VEX)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82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/api/components/{component_id}/vulnerabilities/{vulnerability_id}/vex-override/history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get_vex_override_history (vex.py)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Findings (VEX)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83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/api/remediation/project/{project_id}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get_project_remediations (remediation.py)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Findings (Remediation)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84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/api/remediation/finding/{finding_id}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get_finding_remediation (remediation.py)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Findings (Remediation)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85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/api/remediation/{remediation_id}/history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get_remediation_history (remediation.py)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Findings (Remediation)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86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/api/remediation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upsert_remediation (remediation.py)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Findings (Remediation)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87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/api/pdf-report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create_pdf_report_by_run_id (pdf.py) — PDF download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Export and Reporting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88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/api/projects/{project_id}/reports/fda-510k-sbom/export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export_fda_510k_sbom_report (reports.py) — Excel download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Export and Reporting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89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/api/projects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create_project (projects.py)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 (Projects)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90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/api/projects/{project_id}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get_project_details (projects.py)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 (Projects)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91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/api/projects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list_projects (projects.py)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 (Projects)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92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PATCH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/api/projects/{project_id}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update_project (projects.py)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 (Projects)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93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/api/projects/{project_id}/delete-impact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project_delete_impact (projects.py)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 (Projects)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94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DELETE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/api/projects/{project_id}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delete_project (projects.py)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 (Projects)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95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/api/projects/{project_id}/restore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restore_project (projects.py)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 (Projects)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96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/api/projects/{project_id}/products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create_product (products.py)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 (Products)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97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/api/projects/{project_id}/products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list_project_products (products.py)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 (Products)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98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/api/products/{product_id}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get_product (products.py)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 (Products)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99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PATCH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/api/products/{product_id}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update_product (products.py)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 (Products)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100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DELETE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/api/products/{product_id}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delete_product (products.py)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 (Products)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101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/api/products/{product_id}/sboms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list_product_sboms (products.py)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 (Products)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102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/dashboard/stats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dashboard_stats (dashboard_main.py)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103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/dashboard/recent-sboms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dashboard_recent_sboms (dashboard_main.py)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104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/dashboard/activity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dashboard_activity (dashboard_main.py)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105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/dashboard/severity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dashboard_severity (dashboard_main.py)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106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/dashboard/posture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dashboard_posture (dashboard_main.py)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107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/dashboard/vulnerability-age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dashboard_vulnerability_age (dashboard_main.py)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108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/dashboard/lifetime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dashboard_lifetime (dashboard_main.py)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109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/dashboard/lifecycle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get_dashboard_lifecycle (dashboard_main.py)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110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/dashboard/vex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get_dashboard_vex (dashboard_main.py)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111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/dashboard/health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get_dashboard_health (dashboard_main.py)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112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/dashboard/remediation-stats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get_dashboard_remediation_stats (dashboard_main.py)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113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/dashboard/summary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get_dashboard_summary (dashboard_main.py)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114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/dashboard/forecast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dashboard_forecast (dashboard_advanced.py)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115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/dashboard/exploitation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dashboard_exploitation (dashboard_advanced.py)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116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/dashboard/remediation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dashboard_remediation (dashboard_advanced.py)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117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/dashboard/risk-map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dashboard_risk_map (dashboard_advanced.py)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118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/dashboard/risk-matrix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dashboard_risk_matrix (dashboard_advanced.py)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119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/dashboard/trend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dashboard_trend (dashboard.py)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Dashboard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120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/api/projects/{project_id}/schedule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upsert_project_schedule (schedules.py)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Schedules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121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/api/projects/{project_id}/schedule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get_project_schedule (schedules.py)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Schedules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122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PATCH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/api/projects/{project_id}/schedule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patch_project_schedule (schedules.py)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Schedules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123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DELETE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/api/projects/{project_id}/schedule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delete_project_schedule (schedules.py)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Schedules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124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/api/products/{product_id}/schedule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upsert_product_schedule (schedules.py)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Schedules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125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/api/products/{product_id}/schedule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get_product_schedule (schedules.py)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Schedules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126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PATCH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/api/products/{product_id}/schedule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patch_product_schedule (schedules.py)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Schedules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127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DELETE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/api/products/{product_id}/schedule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delete_product_schedule (schedules.py)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Schedules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128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/api/sboms/{sbom_id}/schedule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upsert_sbom_schedule (schedules.py)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Schedules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129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/api/sboms/{sbom_id}/schedule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get_sbom_schedule (schedules.py)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Schedules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130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PATCH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/api/sboms/{sbom_id}/schedule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patch_sbom_schedule (schedules.py)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Schedules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131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DELETE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/api/sboms/{sbom_id}/schedule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delete_sbom_schedule (schedules.py)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Schedules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132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/api/schedules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list_schedules (schedules.py)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Schedules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133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/api/schedules/{schedule_id}/pause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pause_schedule (schedules.py)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Schedules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134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/api/schedules/{schedule_id}/resume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resume_schedule (schedules.py)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Schedules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135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/api/schedules/{schedule_id}/run-now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run_schedule_now (schedules.py)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Schedules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136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/api/v1/cves/{cve_id}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get_cve_detail (cves.py)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CVE and Enrichment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137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/api/v1/cves/batch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batch_cve_detail (cves.py)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CVE and Enrichment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138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/api/v1/scans/{scan_id}/cves/{cve_id}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get_cve_detail_with_scan_context (cves.py)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CVE and Enrichment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139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/api/lifecycle/sources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list_lifecycle_sources (lifecycle.py)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Lifecycle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140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/api/lifecycle/provider-status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lifecycle_provider_status (lifecycle.py)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Lifecycle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141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/api/lifecycle/component/{component_id}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get_component_lifecycle (lifecycle.py)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Lifecycle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142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/api/lifecycle/component/{component_id}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update_component_lifecycle (lifecycle.py)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Lifecycle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143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PATCH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/api/components/{component_id}/lifecycle-override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patch_component_lifecycle_override (lifecycle.py)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Lifecycle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144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/api/components/{component_id}/lifecycle/refresh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refresh_component_lifecycle_endpoint (lifecycle.py)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Lifecycle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145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/api/admin/lifecycle-providers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list_lifecycle_providers (lifecycle_admin.py)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+perm:lifecycle:provider:read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146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/api/admin/lifecycle-providers/{provider_key}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update_lifecycle_provider (lifecycle_admin.py)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+perm:lifecycle:provider:update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147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/api/admin/lifecycle-providers/{provider_key}/secret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put_lifecycle_provider_secret (lifecycle_admin.py)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+perm:lifecycle:provider:update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148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DELETE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/api/admin/lifecycle-providers/{provider_key}/secret/{secret_name}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delete_lifecycle_provider_secret (lifecycle_admin.py)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+perm:lifecycle:provider:update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149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/api/admin/lifecycle-providers/{provider_key}/test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test_lifecycle_provider (lifecycle_admin.py)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+perm:lifecycle:provider:test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150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/api/admin/lifecycle-providers/{provider_key}/sync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sync_lifecycle_provider (lifecycle_admin.py)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+perm:lifecycle:provider:sync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151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/api/admin/lifecycle-vendor-records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list_lifecycle_vendor_records (lifecycle_admin.py)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+perm:lifecycle:vendor-record:read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152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/api/admin/lifecycle-vendor-records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create_lifecycle_vendor_record (lifecycle_admin.py)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+perm:lifecycle:vendor-record:write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153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/api/admin/lifecycle-vendor-records/{record_id}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update_lifecycle_vendor_record (lifecycle_admin.py)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+perm:lifecycle:vendor-record:write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154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DELETE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/api/admin/lifecycle-vendor-records/{record_id}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delete_lifecycle_vendor_record (lifecycle_admin.py)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+perm:lifecycle:vendor-record:delete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155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/api/admin/lifecycle-vendor-records/import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import_lifecycle_vendor_records (lifecycle_admin.py)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+perm:lifecycle:vendor-record:write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156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/api/admin/lifecycle-vendor-records/export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export_lifecycle_vendor_records (lifecycle_admin.py)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+perm:lifecycle:vendor-record:read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157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/api/auth/me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auth_me (tenants.py)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Authentication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158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/api/tenants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list_my_tenants (tenants.py)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Authentication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159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/api/tenants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create_tenant (tenants.py)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+perm:platform:admin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Authentication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160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/api/tenants/{tenant_id}/users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list_tenant_users (tenants.py)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+perm:tenant:user:read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Authentication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161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/api/tenants/{tenant_id}/users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add_tenant_user (tenants.py)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+perm:tenant:user:invite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Authentication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162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PATCH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/api/tenants/{tenant_id}/users/{membership_id}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update_tenant_user (tenants.py)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+perm:tenant:user:update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Authentication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163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/api/v1/runs/{run_id}/ai-fixes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trigger_run_fixes (ai_fixes.py)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 AI gate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164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/api/v1/runs/{run_id}/ai-fixes/estimate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estimate_run_duration_legacy (ai_fixes.py) — DEPRECATED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165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/api/v1/runs/{run_id}/ai-fixes/estimate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estimate_run_duration (ai_fixes.py)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166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/api/v1/runs/{run_id}/ai-fixes/batches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list_run_batches (ai_fixes.py)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167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/api/v1/runs/{run_id}/ai-fixes/batches/{batch_id}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get_run_batch (ai_fixes.py)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168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/api/v1/runs/{run_id}/ai-fixes/batches/{batch_id}/stream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stream_batch_progress (ai_fixes.py) — SSE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169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/api/v1/runs/{run_id}/ai-fixes/batches/{batch_id}/cancel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cancel_run_batch (ai_fixes.py)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170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/api/v1/runs/{run_id}/ai-fixes/progress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get_progress (ai_fixes.py) — DEPRECATED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171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/api/v1/runs/{run_id}/ai-fixes/cancel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cancel_run_fixes_legacy (ai_fixes.py) — DEPRECATED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172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/api/v1/runs/{run_id}/ai-fixes/stream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stream_progress_legacy (ai_fixes.py) — DEPRECATED, SSE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173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/api/v1/runs/{run_id}/ai-fixes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list_run_fixes (ai_fixes.py)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174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/api/v1/findings/{finding_id}/ai-fix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get_finding_fix (ai_fixes.py)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 AI gate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175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/api/v1/findings/{finding_id}/ai-fix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generate_finding_fix (ai_fixes.py)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 AI gate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176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/api/v1/findings/{finding_id}/ai-fix:regenerate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regenerate_finding_fix (ai_fixes.py)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 AI gate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177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/api/ai/copilot/briefing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copilot_briefing (ai_copilot.py)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 AI gate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178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/api/ai/copilot/ask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copilot_ask (ai_copilot.py)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 + AI gate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179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/api/v1/ai/usage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get_ai_usage (ai_usage.py)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180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/api/v1/ai/providers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list_providers (ai_usage.py)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181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/api/v1/ai/pricing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list_pricing (ai_usage.py)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182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/api/v1/ai/registry/reset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reset_provider_registry (ai_usage.py)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183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/api/v1/ai/usage/trend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get_usage_trend (ai_usage.py)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184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/api/v1/ai/usage/top-cached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get_top_cached_fixes (ai_usage.py)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185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/api/v1/ai/metrics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get_metrics_json (ai_usage.py)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 / Diagnostics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186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/api/v1/ai/metrics/prometheus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get_metrics_prometheus (ai_usage.py) — text/plain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 / Diagnostics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187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/api/v1/ai/providers/available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get_provider_catalog (ai_usage.py)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188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/api/v1/ai/providers/available/{name}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get_provider_catalog_entry (ai_usage.py)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189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/api/v1/ai/credentials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list_credentials (ai_credentials.py)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190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/api/v1/ai/credentials/{cred_id}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get_credential (ai_credentials.py)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191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/api/v1/ai/credentials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create_credential (ai_credentials.py)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192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/api/v1/ai/credentials/{cred_id}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update_credential (ai_credentials.py)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193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DELETE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/api/v1/ai/credentials/{cred_id}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delete_credential (ai_credentials.py)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194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/api/v1/ai/credentials/{cred_id}/set-default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set_default_credential (ai_credentials.py)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195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/api/v1/ai/credentials/{cred_id}/set-fallback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set_fallback_credential (ai_credentials.py)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196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/api/v1/ai/credentials/test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test_unsaved_credential (ai_credentials.py)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197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/api/v1/ai/credentials/{cred_id}/test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test_saved_credential (ai_credentials.py)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198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/api/v1/ai/settings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get_singleton_settings (ai_credentials.py)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199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/api/v1/ai/settings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update_singleton_settings (ai_credentials.py)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AI Remediation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200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/admin/nvd-mirror/settings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get_settings (nvd_mirror/api.py)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 (NVD Mirror)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201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/admin/nvd-mirror/settings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put_settings (nvd_mirror/api.py)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 (NVD Mirror)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202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/admin/nvd-mirror/sync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trigger_sync (nvd_mirror/api.py)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 (NVD Mirror)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203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/admin/nvd-mirror/sync/status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get_sync_status (nvd_mirror/api.py)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FFFFFF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 (NVD Mirror)</w:t>
            </w:r>
          </w:p>
        </w:tc>
      </w:tr>
      <w:tr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204</w:t>
            </w:r>
          </w:p>
        </w:tc>
        <w:tc>
          <w:tcPr>
            <w:tcW w:type="dxa" w:w="1017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POST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/admin/nvd-mirror/watermark/reset</w:t>
            </w:r>
          </w:p>
        </w:tc>
        <w:tc>
          <w:tcPr>
            <w:tcW w:type="dxa" w:w="366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reset_watermark (nvd_mirror/api.py)</w:t>
            </w:r>
          </w:p>
        </w:tc>
        <w:tc>
          <w:tcPr>
            <w:tcW w:type="dxa" w:w="2970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Protected</w:t>
            </w:r>
          </w:p>
        </w:tc>
        <w:tc>
          <w:tcPr>
            <w:tcW w:type="dxa" w:w="2708"/>
            <w:vAlign w:val="top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8C4CE"/>
              <w:left w:val="single" w:sz="4" w:color="B8C4CE"/>
              <w:bottom w:val="single" w:sz="4" w:color="B8C4CE"/>
              <w:right w:val="single" w:sz="4" w:color="B8C4CE"/>
            </w:tcBorders>
            <w:shd w:fill="EDF4FA"/>
          </w:tcPr>
          <w:p>
            <w:pPr>
              <w:pStyle w:val="TableText"/>
              <w:keepLines w:val="0"/>
            </w:pPr>
            <w:r>
              <w:rPr>
                <w:rFonts w:ascii="Arial" w:hAnsi="Arial" w:eastAsia="Arial"/>
                <w:b w:val="0"/>
                <w:color w:val="1F2937"/>
                <w:sz w:val="13"/>
              </w:rPr>
              <w:t>Administration (NVD Mirror)</w:t>
            </w:r>
          </w:p>
        </w:tc>
      </w:tr>
    </w:tbl>
    <w:p>
      <w:pPr>
        <w:spacing w:after="0"/>
      </w:pPr>
    </w:p>
    <w:p>
      <w:pPr>
        <w:widowControl/>
        <w:spacing w:after="80"/>
      </w:pPr>
      <w:r>
        <w:rPr>
          <w:rFonts w:ascii="Arial" w:hAnsi="Arial" w:eastAsia="Arial"/>
          <w:b/>
          <w:i w:val="0"/>
        </w:rPr>
        <w:t>Plus 34 alias routes</w:t>
      </w:r>
      <w:r>
        <w:rPr>
          <w:rFonts w:ascii="Arial" w:hAnsi="Arial" w:eastAsia="Arial"/>
          <w:b w:val="0"/>
          <w:i w:val="0"/>
        </w:rPr>
        <w:t xml:space="preserve"> (registered via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add_api_route</w:t>
      </w:r>
      <w:r>
        <w:rPr>
          <w:rFonts w:ascii="Arial" w:hAnsi="Arial" w:eastAsia="Arial"/>
          <w:b w:val="0"/>
          <w:i w:val="0"/>
        </w:rPr>
        <w:t xml:space="preserve">, not decorators — same handlers, params, auth, and errors as rows 42–58): each of the 17 validation-session endpoints is mirrored under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/api/validation-sessions/...</w:t>
      </w:r>
      <w:r>
        <w:rPr>
          <w:rFonts w:ascii="Arial" w:hAnsi="Arial" w:eastAsia="Arial"/>
          <w:b w:val="0"/>
          <w:i w:val="0"/>
        </w:rPr>
        <w:t xml:space="preserve"> (17 routes) and </w:t>
      </w:r>
      <w:r>
        <w:rPr>
          <w:rFonts w:ascii="Consolas" w:hAnsi="Consolas" w:eastAsia="Consolas"/>
          <w:b w:val="0"/>
          <w:i w:val="0"/>
          <w:color w:val="1F2937"/>
          <w:sz w:val="16"/>
          <w:shd w:fill="F2F4F7"/>
        </w:rPr>
        <w:t>/api/sbom-workspaces/...</w:t>
      </w:r>
      <w:r>
        <w:rPr>
          <w:rFonts w:ascii="Arial" w:hAnsi="Arial" w:eastAsia="Arial"/>
          <w:b w:val="0"/>
          <w:i w:val="0"/>
        </w:rPr>
        <w:t xml:space="preserve"> (17 routes). Total HTTP routes registered at runtime: </w:t>
      </w:r>
      <w:r>
        <w:rPr>
          <w:rFonts w:ascii="Arial" w:hAnsi="Arial" w:eastAsia="Arial"/>
          <w:b/>
          <w:i w:val="0"/>
        </w:rPr>
        <w:t>238</w:t>
      </w:r>
      <w:r>
        <w:rPr>
          <w:rFonts w:ascii="Arial" w:hAnsi="Arial" w:eastAsia="Arial"/>
          <w:b w:val="0"/>
          <w:i w:val="0"/>
        </w:rPr>
        <w:t xml:space="preserve"> (204 decorator-defined + 34 aliases).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93" w:right="792" w:bottom="864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/>
        <w:color w:val="667085"/>
        <w:sz w:val="15"/>
      </w:rPr>
      <w:t>SBOM Analyzer Design Documentation</w:t>
    </w:r>
  </w:p>
  <w:p>
    <w:pPr>
      <w:jc w:val="right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  <w:r>
      <w:rPr>
        <w:sz w:val="16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667085"/>
        <w:sz w:val="15"/>
      </w:rPr>
      <w:t>SBOM Analyzer SSD  |  HCL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1F4E79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Arial" w:hAnsi="Arial" w:eastAsia="Arial"/>
      <w:b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73" w:right="173"/>
    </w:pPr>
    <w:rPr>
      <w:rFonts w:ascii="Consolas" w:hAnsi="Consolas" w:eastAsia="Consolas"/>
      <w:sz w:val="14"/>
    </w:rPr>
  </w:style>
  <w:style w:type="paragraph" w:customStyle="1" w:styleId="TableText">
    <w:name w:val="Table Text"/>
    <w:pPr>
      <w:spacing w:after="0" w:line="240" w:lineRule="auto"/>
    </w:pPr>
    <w:rPr>
      <w:rFonts w:ascii="Arial" w:hAnsi="Arial" w:eastAsia="Arial"/>
      <w:sz w:val="16"/>
    </w:rPr>
  </w:style>
  <w:style w:type="paragraph" w:customStyle="1" w:styleId="TOCEntry">
    <w:name w:val="TOC Entry"/>
    <w:pPr>
      <w:spacing w:after="20"/>
    </w:pPr>
    <w:rPr>
      <w:rFonts w:ascii="Arial" w:hAnsi="Arial" w:eastAsia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SBOM Analyzer — API Inventory</dc:title>
  <dc:subject>Companion — API Inventory</dc:subject>
  <dc:creator>Feroze</dc:creator>
  <cp:keywords>SBOM, SSD, Software Design, Cybersecurity, Vulnerability Analysis</cp:keywords>
  <dc:description>Generated from the supplied SBOM Analyzer design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